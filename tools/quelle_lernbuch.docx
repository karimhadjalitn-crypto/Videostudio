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ARABISCH-LERNBUCH</w:t>
      </w:r>
    </w:p>
    <w:p>
      <w:pPr>
        <w:jc w:val="center"/>
        <w:bidi/>
      </w:pPr>
      <w:r>
        <w:rPr>
          <w:rFonts w:ascii="Amiri" w:hAnsi="Amiri" w:cs="Amiri"/>
          <w:b/>
          <w:sz w:val="60"/>
        </w:rPr>
        <w:t>كِتَابُ تَعَلُّمِ اللُّغَةِ الْعَرَبِيَّةِ</w:t>
      </w:r>
    </w:p>
    <w:p>
      <w:pPr>
        <w:jc w:val="center"/>
      </w:pPr>
      <w:r>
        <w:rPr>
          <w:sz w:val="30"/>
        </w:rPr>
        <w:t>Fuṣḥā verstehen - natürlich und nah an Fuṣḥā sprechen</w:t>
      </w:r>
    </w:p>
    <w:p/>
    <w:p>
      <w:pPr>
        <w:jc w:val="center"/>
      </w:pPr>
      <w:r>
        <w:rPr>
          <w:sz w:val="24"/>
        </w:rPr>
        <w:t>Enthält: 160 unterschiedliche Verben, über 240 Nomen, über 100 Adjektive, vollständige Verbtabellen, Präpositionen, Konjunktionen, Fragewörter, Redewendungen und 100 zentrale Satzmuster.</w:t>
      </w:r>
    </w:p>
    <w:p>
      <w:r>
        <w:br w:type="page"/>
      </w:r>
    </w:p>
    <w:p>
      <w:pPr>
        <w:pStyle w:val="Heading1"/>
      </w:pPr>
      <w:r>
        <w:t>So benutzt du dieses Lernbuch</w:t>
      </w:r>
    </w:p>
    <w:p>
      <w:r>
        <w:rPr>
          <w:b/>
        </w:rPr>
        <w:t xml:space="preserve">Fuṣḥā: </w:t>
      </w:r>
      <w:r>
        <w:t>Die grammatisch vollständige Form mit Harakāt und Endungen. Sie ist wichtig für korrektes Schreiben, Qurʾān-Verständnis und klassische Texte.</w:t>
      </w:r>
    </w:p>
    <w:p>
      <w:r>
        <w:rPr>
          <w:b/>
        </w:rPr>
        <w:t xml:space="preserve">Nah an Fuṣḥā: </w:t>
      </w:r>
      <w:r>
        <w:t>Eine didaktische Sprechform mit Fuṣḥā-Wortschatz und Fuṣḥā-Satzbau, bei der kurze grammatische Endvokale meist nicht ausgesprochen werden. Sie ist kein eigener, offiziell normierter Sprachstandard und kein regionaler Dialekt.</w:t>
      </w:r>
    </w:p>
    <w:p>
      <w:r>
        <w:rPr>
          <w:b/>
        </w:rPr>
        <w:t xml:space="preserve">Verben: </w:t>
      </w:r>
      <w:r>
        <w:t>Lerne jedes Verb mindestens als Paar: Vergangenheit (er tat) und Präsens (er tut). Die Zukunft wird meistens mit سَـ oder سَوْفَ plus Präsens gebildet.</w:t>
      </w:r>
    </w:p>
    <w:p>
      <w:r>
        <w:rPr>
          <w:b/>
        </w:rPr>
        <w:t xml:space="preserve">Aktives Lernen: </w:t>
      </w:r>
      <w:r>
        <w:t>Sprich die Beispielsätze laut, ersetze einzelne Wörter und bilde anschließend eigene Varianten.</w:t>
      </w:r>
    </w:p>
    <w:p>
      <w:r>
        <w:rPr>
          <w:b/>
        </w:rPr>
        <w:t xml:space="preserve">Hinweis zur Genauigkeit: </w:t>
      </w:r>
      <w:r>
        <w:t>Die vollständige Fuṣḥā-Zeile ist die maßgebliche grammatische Form. Die Zeile „Nah an Fuṣḥā“ dient nur als Aussprachehilfe für lockeres Sprechen. Qurʾān-Arabisch besitzt darüber hinaus zusätzlichen klassischen Wortschatz, Stil und Grammatik.</w:t>
      </w:r>
    </w:p>
    <w:p>
      <w:pPr>
        <w:pStyle w:val="Heading1"/>
      </w:pPr>
      <w:r>
        <w:t>Inhaltsübersicht</w:t>
      </w:r>
    </w:p>
    <w:p>
      <w:pPr>
        <w:pStyle w:val="ListNumber"/>
      </w:pPr>
      <w:r>
        <w:t>1. Verbgrundlagen und vollständige Konjugation</w:t>
      </w:r>
    </w:p>
    <w:p>
      <w:pPr>
        <w:pStyle w:val="ListNumber"/>
      </w:pPr>
      <w:r>
        <w:t>2. 160 wichtige Verben</w:t>
      </w:r>
    </w:p>
    <w:p>
      <w:pPr>
        <w:pStyle w:val="ListNumber"/>
      </w:pPr>
      <w:r>
        <w:t>3. Über 240 wichtige Nomen nach Themen</w:t>
      </w:r>
    </w:p>
    <w:p>
      <w:pPr>
        <w:pStyle w:val="ListNumber"/>
      </w:pPr>
      <w:r>
        <w:t>4. Über 100 wichtige Adjektive</w:t>
      </w:r>
    </w:p>
    <w:p>
      <w:pPr>
        <w:pStyle w:val="ListNumber"/>
      </w:pPr>
      <w:r>
        <w:t>5. Präpositionen und Ortsangaben</w:t>
      </w:r>
    </w:p>
    <w:p>
      <w:pPr>
        <w:pStyle w:val="ListNumber"/>
      </w:pPr>
      <w:r>
        <w:t>6. Konjunktionen und Satzverbindungen</w:t>
      </w:r>
    </w:p>
    <w:p>
      <w:pPr>
        <w:pStyle w:val="ListNumber"/>
      </w:pPr>
      <w:r>
        <w:t>7. Fragewörter und Pronomen</w:t>
      </w:r>
    </w:p>
    <w:p>
      <w:pPr>
        <w:pStyle w:val="ListNumber"/>
      </w:pPr>
      <w:r>
        <w:t>8. 100 zentrale Satzmuster</w:t>
      </w:r>
    </w:p>
    <w:p>
      <w:pPr>
        <w:pStyle w:val="ListNumber"/>
      </w:pPr>
      <w:r>
        <w:t>9. Typische Redewendungen</w:t>
      </w:r>
    </w:p>
    <w:p>
      <w:pPr>
        <w:pStyle w:val="ListNumber"/>
      </w:pPr>
      <w:r>
        <w:t>10. Qualitäts- und Lernhinweise</w:t>
      </w:r>
    </w:p>
    <w:p>
      <w:pPr>
        <w:pStyle w:val="ListNumber"/>
      </w:pPr>
      <w:r>
        <w:t>11. Lernplan und Wiederholungssystem</w:t>
      </w:r>
    </w:p>
    <w:p>
      <w:r>
        <w:br w:type="page"/>
      </w:r>
    </w:p>
    <w:p>
      <w:pPr>
        <w:pStyle w:val="Heading1"/>
      </w:pPr>
      <w:r>
        <w:t>1. Verbgrundlagen</w:t>
      </w:r>
    </w:p>
    <w:p>
      <w:r>
        <w:t>Im Wörterbuch steht ein arabisches Verb meistens in der Form „er tat“ (3. Person Singular, männlich, Vergangenheit). Deshalb bedeutet ذَهَبَ wörtlich „er ging“.</w:t>
      </w:r>
    </w:p>
    <w:p>
      <w:r>
        <w:rPr>
          <w:b/>
        </w:rPr>
        <w:t xml:space="preserve">Vergangenheit: </w:t>
      </w:r>
      <w:r>
        <w:rPr>
          <w:rFonts w:ascii="Amiri" w:hAnsi="Amiri" w:cs="Amiri"/>
          <w:sz w:val="32"/>
        </w:rPr>
        <w:t>ذَهَبَ</w:t>
      </w:r>
      <w:r>
        <w:t xml:space="preserve">  =  er ging</w:t>
      </w:r>
    </w:p>
    <w:p>
      <w:r>
        <w:rPr>
          <w:b/>
        </w:rPr>
        <w:t xml:space="preserve">Präsens: </w:t>
      </w:r>
      <w:r>
        <w:rPr>
          <w:rFonts w:ascii="Amiri" w:hAnsi="Amiri" w:cs="Amiri"/>
          <w:sz w:val="32"/>
        </w:rPr>
        <w:t>يَذْهَبُ</w:t>
      </w:r>
      <w:r>
        <w:t xml:space="preserve">  =  er geht</w:t>
      </w:r>
    </w:p>
    <w:p>
      <w:r>
        <w:rPr>
          <w:b/>
        </w:rPr>
        <w:t xml:space="preserve">Zukunft: </w:t>
      </w:r>
      <w:r>
        <w:rPr>
          <w:rFonts w:ascii="Amiri" w:hAnsi="Amiri" w:cs="Amiri"/>
          <w:sz w:val="32"/>
        </w:rPr>
        <w:t>سَيَذْهَبُ</w:t>
      </w:r>
      <w:r>
        <w:t xml:space="preserve">  =  er wird gehen</w:t>
      </w:r>
    </w:p>
    <w:p>
      <w:pPr>
        <w:pStyle w:val="Heading2"/>
      </w:pPr>
      <w:r>
        <w:t>Präsens: Personen werden vorne und teilweise hinten markiert</w:t>
      </w:r>
    </w:p>
    <w:p>
      <w:r>
        <w:t>Die wichtigsten Präsensbuchstaben sind أ، ن، ي، ت. Bei einigen Personen kommt zusätzlich eine Endung hinzu, zum Beispiel ـِينَ, ـَانِ oder ـُونَ.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Pronomen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Vergangenheit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Präsens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Zukunft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أَنَا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ich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ذَهَبْتُ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أَذْهَبُ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سَأَذْهَبُ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نَحْنُ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wir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ذَهَبْنَا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نَذْهَبُ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سَنَذْهَبُ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أَنْتَ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du m.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ذَهَبْتَ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تَذْهَبُ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سَتَذْهَبُ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أَنْتِ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du w.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ذَهَبْتِ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تَذْهَبِينَ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سَتَذْهَبِينَ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أَنْتُمَا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ihr beide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ذَهَبْتُمَا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تَذْهَبَانِ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سَتَذْهَبَانِ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أَنْتُمْ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ihr m.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ذَهَبْتُمْ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تَذْهَبُونَ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سَتَذْهَبُونَ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أَنْتُنَّ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ihr w.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ذَهَبْتُنَّ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تَذْهَبْنَ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سَتَذْهَبْنَ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هُوَ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يَذْهَبُ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سَيَذْهَبُ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هِيَ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sie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ذَهَبَتْ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تَذْهَبُ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سَتَذْهَبُ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هُمَا (م)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sie beide m.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ذَهَبَا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يَذْهَبَانِ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سَيَذْهَبَانِ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هُمَا (ف)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sie beide w.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ذَهَبَتَا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تَذْهَبَانِ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سَتَذْهَبَانِ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هُمْ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sie m.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ذَهَبُوا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يَذْهَبُونَ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سَيَذْهَبُونَ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هُنَّ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sie w.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ذَهَبْنَ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يَذْهَبْنَ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سَيَذْهَبْنَ</w:t>
            </w:r>
          </w:p>
        </w:tc>
      </w:tr>
    </w:tbl>
    <w:p>
      <w:pPr>
        <w:pStyle w:val="Heading2"/>
      </w:pPr>
      <w:r>
        <w:t>Wichtige Regel zur Zukunft</w:t>
      </w:r>
    </w:p>
    <w:p>
      <w:r>
        <w:t>Die Zukunft hat normalerweise keinen völlig neuen Verbstamm. Du setzt سَـ direkt vor das Präsens oder verwendest سَوْفَ vor dem Präsens.</w:t>
      </w:r>
    </w:p>
    <w:p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سَأَذْهَبُ غَدًا إِلَى الْمَسْجِدِ.</w:t>
      </w:r>
      <w:r>
        <w:t xml:space="preserve">  =  Ich werde morgen zur Moschee gehen.</w:t>
      </w:r>
    </w:p>
    <w:p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سَأَذْهَب غَدًا إِلَى الْمَسْجِد.</w:t>
      </w:r>
      <w:r>
        <w:t xml:space="preserve">  =  Ich werde morgen zur Moschee gehen.</w:t>
      </w:r>
    </w:p>
    <w:p>
      <w:r>
        <w:t>Wort für Wort: سَأَذْهَبُ = ich werde gehen | غَدًا = morgen | إِلَى = zu/nach | الْمَسْجِدِ = die Moschee</w:t>
      </w:r>
    </w:p>
    <w:p>
      <w:r>
        <w:br w:type="page"/>
      </w:r>
    </w:p>
    <w:p>
      <w:pPr>
        <w:pStyle w:val="Heading1"/>
      </w:pPr>
      <w:r>
        <w:t>2. 160 wichtige Verben</w:t>
      </w:r>
    </w:p>
    <w:p>
      <w:r>
        <w:t>Lernformat: Vergangenheit = „er tat“, Präsens = „er tut“, Zukunft = „er wird tun“. Die Zukunft wird hier automatisch mit سَـ gebildet.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Nr.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Vergangenheit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Präsens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Zukunft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ذَهَبَ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يَذْهَبُ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سَيَذْهَبُ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جَاءَ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يَجِيءُ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سَيَجِيءُ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kommen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رَجَعَ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يَرْجِعُ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سَيَرْجِعُ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zurückkehren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خَرَجَ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يَخْرُجُ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سَيَخْرُجُ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hinausgehen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دَخَلَ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يَدْخُلُ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سَيَدْخُلُ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hineingehen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وَصَلَ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يَصِلُ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سَيَصِلُ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ankommen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سَافَرَ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يُسَافِرُ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سَيُسَافِرُ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reisen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مَشَى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يَمْشِي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سَيَمْشِي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gehen/laufen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رَكِبَ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يَرْكَبُ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سَيَرْكَبُ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einsteigen/fahren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نَزَلَ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يَنْزِلُ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سَيَنْزِلُ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aussteigen/hinuntergehen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وَقَفَ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يَقِفُ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سَيَقِفُ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stehen/anhalten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جَلَسَ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يَجْلِسُ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سَيَجْلِسُ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sitzen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بَقِيَ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يَبْقَى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سَيَبْقَى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bleiben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عَادَ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يَعُودُ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سَيَعُودُ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zurückkehren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زَارَ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يَزُورُ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سَيَزُورُ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besuchen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قَابَلَ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يُقَابِلُ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سَيُقَابِلُ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treffen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تَبِعَ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يَتْبَعُ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سَيَتْبَعُ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folgen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حَمَلَ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يَحْمِلُ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سَيَحْمِلُ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tragen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وَضَعَ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يَضَعُ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سَيَضَعُ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hinlegen/stellen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أَخَذَ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يَأْخُذُ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سَيَأْخُذُ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nehmen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أَعْطَى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يُعْطِي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سَيُعْطِي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geben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أَرْسَلَ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يُرْسِلُ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سَيُرْسِلُ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senden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اِسْتَلَمَ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يَسْتَلِمُ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سَيَسْتَلِمُ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empfangen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فَتَحَ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يَفْتَحُ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سَيَفْتَحُ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öffnen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أَغْلَقَ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يُغْلِقُ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سَيُغْلِقُ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schließen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بَدَأَ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يَبْدَأُ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سَيَبْدَأُ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beginnen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اِنْتَهَى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يَنْتَهِي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سَيَنْتَهِي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enden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حَدَثَ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يَحْدُثُ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سَيَحْدُثُ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geschehen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عَمِلَ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يَعْمَلُ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سَيَعْمَلُ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arbeiten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دَرَسَ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يَدْرُسُ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سَيَدْرُسُ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lernen/studieren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تَعَلَّمَ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يَتَعَلَّمُ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سَيَتَعَلَّمُ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lernen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عَلَّمَ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يُعَلِّمُ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سَيُعَلِّمُ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unterrichten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كَتَبَ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يَكْتُبُ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سَيَكْتُبُ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schreiben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قَرَأَ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يَقْرَأُ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سَيَقْرَأُ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lesen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حَفِظَ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يَحْفَظُ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سَيَحْفَظُ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auswendig lernen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فَهِمَ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يَفْهَمُ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سَيَفْهَمُ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verstehen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عَرَفَ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يَعْرِفُ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سَيَعْرِفُ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wissen/kennen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تَذَكَّرَ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يَتَذَكَّرُ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سَيَتَذَكَّرُ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sich erinnern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نَسِيَ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يَنْسَى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سَيَنْسَى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vergessen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فَكَّرَ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يُفَكِّرُ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سَيُفَكِّرُ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nachdenken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ظَنَّ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يَظُنُّ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سَيَظُنُّ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vermuten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اِعْتَقَدَ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يَعْتَقِدُ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سَيَعْتَقِدُ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glauben/meinen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اِخْتَارَ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يَخْتَارُ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سَيَخْتَارُ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auswählen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قَرَّرَ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يُقَرِّرُ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سَيُقَرِّرُ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entscheiden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حَاوَلَ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يُحَاوِلُ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سَيُحَاوِلُ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versuchen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اِسْتَطَاعَ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يَسْتَطِيعُ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سَيَسْتَطِيعُ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können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أَرَادَ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يُرِيدُ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سَيُرِيدُ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wollen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اِحْتَاجَ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يَحْتَاجُ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سَيَحْتَاجُ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brauchen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فَضَّلَ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يُفَضِّلُ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سَيُفَضِّلُ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bevorzugen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أَحَبَّ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يُحِبُّ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سَيُحِبُّ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lieben/mögen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كَرِهَ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يَكْرَهُ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سَيَكْرَهُ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hassen/nicht mögen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شَعَرَ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يَشْعُرُ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سَيَشْعُرُ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fühlen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فَرِحَ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يَفْرَحُ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سَيَفْرَحُ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sich freuen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حَزِنَ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يَحْزَنُ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سَيَحْزَنُ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traurig sein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خَافَ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يَخَافُ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سَيَخَافُ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Angst haben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ضَحِكَ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يَضْحَكُ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سَيَضْحَكُ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lachen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بَكَى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يَبْكِي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سَيَبْكِي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weinen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اِبْتَسَمَ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يَبْتَسِمُ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سَيَبْتَسِمُ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lächeln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تَكَلَّمَ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يَتَكَلَّمُ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سَيَتَكَلَّمُ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sprechen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قَالَ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يَقُولُ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سَيَقُولُ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sagen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سَأَلَ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يَسْأَلُ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سَيَسْأَلُ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fragen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أَجَابَ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يُجِيبُ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سَيُجِيبُ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antworten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شَرَحَ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يَشْرَحُ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سَيَشْرَحُ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erklären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حَكَى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يَحْكِي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سَيَحْكِي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erzählen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ذَكَرَ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يَذْكُرُ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سَيَذْكُرُ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erwähnen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سَمِعَ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يَسْمَعُ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سَيَسْمَعُ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hören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اِسْتَمَعَ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يَسْتَمِعُ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سَيَسْتَمِعُ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zuhören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رَأَى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يَرَى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سَيَرَى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نَظَرَ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يَنْظُرُ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سَيَنْظُرُ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anschauen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شَاهَدَ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يُشَاهِدُ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سَيُشَاهِدُ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ansehen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وَجَدَ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يَجِدُ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سَيَجِدُ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finden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بَحَثَ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يَبْحَثُ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سَيَبْحَثُ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suchen/forschen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أَكَلَ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يَأْكُلُ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سَيَأْكُلُ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essen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شَرِبَ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يَشْرَبُ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سَيَشْرَبُ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trinken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طَبَخَ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يَطْبُخُ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سَيَطْبُخُ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kochen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غَسَلَ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يَغْسِلُ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سَيَغْسِلُ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waschen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نَظَّفَ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يُنَظِّفُ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سَيُنَظِّفُ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reinigen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قَطَعَ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يَقْطَعُ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سَيَقْطَعُ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schneiden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اِشْتَرَى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يَشْتَرِي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سَيَشْتَرِي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kaufen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بَاعَ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يَبِيعُ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سَيَبِيعُ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verkaufen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دَفَعَ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يَدْفَعُ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سَيَدْفَعُ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bezahlen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طَلَبَ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يَطْلُبُ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سَيَطْلُبُ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bestellen/verlangen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لَبِسَ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يَلْبَسُ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سَيَلْبَسُ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anziehen/tragen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خَلَعَ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يَخْلَعُ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سَيَخْلَعُ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ausziehen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نَامَ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يَنَامُ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سَيَنَامُ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schlafen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اِسْتَيْقَظَ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يَسْتَيْقِظُ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سَيَسْتَيْقِظُ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aufwachen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اِسْتَرَاحَ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يَسْتَرِيحُ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سَيَسْتَرِيحُ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sich ausruhen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مَرِضَ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يَمْرَضُ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سَيَمْرَضُ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krank werden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شُفِيَ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يُشْفَى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سَيُشْفَى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gesund werden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مَاتَ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يَمُوتُ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سَيَمُوتُ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sterben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عَاشَ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يَعِيشُ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سَيَعِيشُ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leben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وُلِدَ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يُولَدُ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سَيُولَدُ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geboren werden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صَلَّى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يُصَلِّي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سَيُصَلِّي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دَعَا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يَدْعُو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سَيَدْعُو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bitten/anrufen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تَلَا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يَتْلُو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سَيَتْلُو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rezitieren/vortragen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صَامَ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يَصُومُ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سَيَصُومُ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fasten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تَوَضَّأَ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يَتَوَضَّأُ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سَيَتَوَضَّأُ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Wuḍūʾ machen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سَجَدَ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يَسْجُدُ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سَيَسْجُدُ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sich niederwerfen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رَكَعَ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يَرْكَعُ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سَيَرْكَعُ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sich verbeugen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سَمَحَ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يَسْمَحُ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سَيَسْمَحُ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erlauben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مَنَعَ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يَمْنَعُ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سَيَمْنَعُ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verhindern/verbieten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سَكَنَ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يَسْكُنُ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سَيَسْكُنُ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wohnen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بَنَى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يَبْنِي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سَيَبْنِي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bauen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هَدَمَ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يَهْدِمُ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سَيَهْدِمُ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abreißen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صَلَحَ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يَصْلُحُ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سَيَصْلُحُ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geeignet/gut sein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أَصْلَحَ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يُصْلِحُ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سَيُصْلِحُ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reparieren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كَسَرَ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يَكْسِرُ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سَيَكْسِرُ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zerbrechen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سَقَطَ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يَسْقُطُ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سَيَسْقُطُ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fallen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رَفَعَ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يَرْفَعُ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سَيَرْفَعُ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heben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نَزَعَ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يَنْزِعُ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سَيَنْزِعُ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entfernen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مَلَأَ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يَمْلَأُ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سَيَمْلَأُ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füllen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فَرَّغَ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يُفَرِّغُ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سَيُفَرِّغُ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leeren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لَعِبَ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يَلْعَبُ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سَيَلْعَبُ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spielen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فَازَ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يَفُوزُ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سَيَفُوزُ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gewinnen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خَسِرَ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يَخْسَرُ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سَيَخْسَرُ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verlieren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تَدَرَّبَ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يَتَدَرَّبُ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سَيَتَدَرَّبُ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trainieren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جَرَى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يَجْرِي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سَيَجْرِي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rennen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سَبَحَ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يَسْبَحُ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سَيَسْبَحُ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schwimmen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قَفَزَ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يَقْفِزُ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سَيَقْفِزُ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springen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رَمَى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يَرْمِي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سَيَرْمِي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werfen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مَسَكَ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يُمْسِكُ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سَيُمْسِكُ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festhalten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تَرَكَ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يَتْرُكُ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سَيَتْرُكُ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lassen/verlassen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سَاعَدَ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يُسَاعِدُ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سَيُسَاعِدُ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helfen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خَدَمَ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يَخْدُمُ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سَيَخْدُمُ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dienen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اِنْتَظَرَ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يَنْتَظِرُ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سَيَنْتَظِرُ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warten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اِتَّصَلَ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يَتَّصِلُ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سَيَتَّصِلُ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anrufen/kontaktieren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اِسْتَخْدَمَ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يَسْتَخْدِمُ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سَيَسْتَخْدِمُ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benutzen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بَدَّلَ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يُبَدِّلُ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سَيُبَدِّلُ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wechseln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غَيَّرَ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يُغَيِّرُ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سَيُغَيِّرُ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ändern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جَرَّبَ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يُجَرِّبُ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سَيُجَرِّبُ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ausprobieren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نَجَحَ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يَنْجَحُ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سَيَنْجَحُ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Erfolg haben/bestehen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فَشِلَ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يَفْشَلُ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سَيَفْشَلُ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scheitern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اِتَّفَقَ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يَتَّفِقُ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سَيَتَّفِقُ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übereinstimmen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اِخْتَلَفَ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يَخْتَلِفُ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سَيَخْتَلِفُ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sich unterscheiden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وَافَقَ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يُوَافِقُ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سَيُوَافِقُ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zustimmen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رَفَضَ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يَرْفُضُ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سَيَرْفُضُ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ablehnen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قَبِلَ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يَقْبَلُ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سَيَقْبَلُ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akzeptieren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وَعَدَ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يَعِدُ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سَيَعِدُ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versprechen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صَدَقَ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يَصْدُقُ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سَيَصْدُقُ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wahr sein/die Wahrheit sagen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كَذَبَ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يَكْذِبُ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سَيَكْذِبُ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lügen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حَضَرَ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يَحْضُرُ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سَيَحْضُرُ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anwesend sein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غَابَ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يَغِيبُ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سَيَغِيبُ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abwesend sein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بَدَا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يَبْدُو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سَيَبْدُو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scheinen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ظَهَرَ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يَظْهَرُ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سَيَظْهَرُ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erscheinen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اِخْتَفَى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يَخْتَفِي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سَيَخْتَفِي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verschwinden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زَادَ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يَزِيدُ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سَيَزِيدُ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zunehmen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نَقَصَ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يَنْقُصُ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سَيَنْقُصُ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abnehmen/fehlen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كَفَى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يَكْفِي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سَيَكْفِي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genügen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مَلَكَ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يَمْلِكُ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سَيَمْلِكُ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besitzen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فَقَدَ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يَفْقِدُ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سَيَفْقِدُ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verlieren/vermissen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151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رَبِحَ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يَرْبَحُ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سَيَرْبَحُ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Gewinn machen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152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خَطَّطَ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يُخَطِّطُ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سَيُخَطِّطُ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planen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153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نَظَّمَ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يُنَظِّمُ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سَيُنَظِّمُ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organisieren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154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أَكْمَلَ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يُكْمِلُ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سَيُكْمِلُ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vervollständigen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155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تَوَقَّفَ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يَتَوَقَّفُ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سَيَتَوَقَّفُ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aufhören/anhalten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156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اِسْتَمَرَّ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يَسْتَمِرُّ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سَيَسْتَمِرُّ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fortsetzen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157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حَجَزَ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يَحْجِزُ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سَيَحْجِزُ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reservieren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158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أَلْغَى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يُلْغِي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سَيُلْغِي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absagen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159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طَارَ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يَطِيرُ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سَيَطِيرُ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fliegen</w:t>
            </w:r>
          </w:p>
        </w:tc>
      </w:tr>
      <w:tr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160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قَادَ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يَقُودُ</w:t>
            </w:r>
          </w:p>
        </w:tc>
        <w:tc>
          <w:tcPr>
            <w:tcW w:type="dxa" w:w="21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سَيَقُودُ</w:t>
            </w:r>
          </w:p>
        </w:tc>
        <w:tc>
          <w:tcPr>
            <w:tcW w:type="dxa" w:w="21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fahren/führen</w:t>
            </w:r>
          </w:p>
        </w:tc>
      </w:tr>
    </w:tbl>
    <w:p>
      <w:r>
        <w:br w:type="page"/>
      </w:r>
    </w:p>
    <w:p>
      <w:pPr>
        <w:pStyle w:val="Heading1"/>
      </w:pPr>
      <w:r>
        <w:t>3. Über 240 wichtige Nomen</w:t>
      </w:r>
    </w:p>
    <w:p>
      <w:pPr>
        <w:pStyle w:val="Heading2"/>
      </w:pPr>
      <w:r>
        <w:t>Familie und Menschen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 - Sprechform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Fuṣḥā-Grundform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Vater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أُمّ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أُمٌّ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Mutter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وَالِد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وَالِدٌ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Vater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وَالِدَة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وَالِدَةٌ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Mutter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اِبْن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اِبْنٌ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Sohn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بِنْت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بِنْتٌ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Tochter/Mädchen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أَخ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أَخٌ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Bruder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أُخْت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أُخْتٌ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Schwester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جَدّ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جَدٌّ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Großvater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جَدَّة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جَدَّةٌ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Großmutter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عَمّ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عَمٌّ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Onkel väterlicherseits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عَمَّة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عَمَّةٌ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Tante väterlicherseits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Onkel mütterlicherseits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خَالَة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خَالَةٌ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Tante mütterlicherseits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زَوْج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زَوْجٌ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Ehemann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زَوْجَة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زَوْجَةٌ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Ehefrau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طِفْل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طِفْلٌ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Kind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رَجُل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رَجُلٌ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Mann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اِمْرَأَة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اِمْرَأَةٌ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Frau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شَابّ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شَابٌّ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junger Mann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فَتَاة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فَتَاةٌ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junges Mädchen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صَدِيق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صَدِيقٌ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Freund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زَمِيل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زَمِيلٌ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Kollege/Mitschüler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Nachbar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ضَيْف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ضَيْفٌ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Gast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نَاس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نَاسٌ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Menschen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شَخْص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شَخْصٌ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Person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طَبِيب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طَبِيبٌ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Arzt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مُمَرِّض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مُمَرِّضٌ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Pfleger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مُعَلِّم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مُعَلِّمٌ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Lehrer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طَالِب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طَالِبٌ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Student/Schüler</w:t>
            </w:r>
          </w:p>
        </w:tc>
      </w:tr>
    </w:tbl>
    <w:p/>
    <w:p>
      <w:pPr>
        <w:pStyle w:val="Heading2"/>
      </w:pPr>
      <w:r>
        <w:t>Haus und Alltag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 - Sprechform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Fuṣḥā-Grundform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بَيْت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بَيْتٌ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Haus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شَقَّة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شَقَّةٌ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Wohnung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غُرْفَة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غُرْفَةٌ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Zimmer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مَطْبَخ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مَطْبَخٌ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Küche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حَمَّام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حَمَّامٌ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Bad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بَاب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بَابٌ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Tür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نَافِذَة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نَافِذَةٌ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Fenster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سَقْف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سَقْفٌ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Decke/Dach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جِدَار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جِدَارٌ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Wand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أَرْض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أَرْضٌ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Boden/Erde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سَرِير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سَرِيرٌ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Bett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كُرْسِيّ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كُرْسِيٌّ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Stuhl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طَاوِلَة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طَاوِلَةٌ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Tisch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خِزَانَة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خِزَانَةٌ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Schrank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مِفْتَاح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مِفْتَاحٌ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Schlüssel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مِصْبَاح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مِصْبَاحٌ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Lampe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هَاتِف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هَاتِفٌ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Telefon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حَاسُوب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حَاسُوبٌ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Computer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شَاحِن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شَاحِنٌ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Ladegerät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تِلْفَاز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تِلْفَازٌ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Fernseher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ثَلَّاجَة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ثَلَّاجَةٌ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Kühlschrank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غَسَّالَة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غَسَّالَةٌ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Waschmaschine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مِرْآة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مِرْآةٌ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Spiegel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مِنْشَفَة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مِنْشَفَةٌ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Handtuch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صَابُون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صَابُونٌ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Seife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فُرْشَاة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فُرْشَاةٌ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Bürste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كِيس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كِيسٌ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Tüte/Tasche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صُنْدُوق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صُنْدُوقٌ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Kiste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سُلَّم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سُلَّمٌ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Treppe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حَدِيقَة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حَدِيقَةٌ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Garten</w:t>
            </w:r>
          </w:p>
        </w:tc>
      </w:tr>
    </w:tbl>
    <w:p/>
    <w:p>
      <w:pPr>
        <w:pStyle w:val="Heading2"/>
      </w:pPr>
      <w:r>
        <w:t>Essen und Trinken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 - Sprechform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Fuṣḥā-Grundform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طَعَام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طَعَامٌ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Essen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Wasser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خُبْز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خُبْزٌ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Brot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لَحْم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لَحْمٌ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Fleisch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دَجَاج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دَجَاجٌ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Huhn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سَمَك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سَمَكٌ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Fisch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أَرُزّ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أَرُزٌّ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Reis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مَعْكَرُونَة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مَعْكَرُونَةٌ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Nudeln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بَيْض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بَيْضٌ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Eier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حَلِيب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حَلِيبٌ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Milch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جُبْن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جُبْنٌ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Käse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زَيْت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زَيْتٌ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Öl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مِلْح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مِلْحٌ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Salz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سُكَّر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سُكَّرٌ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Zucker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فِلْفِل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فِلْفِلٌ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Pfeffer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تُفَّاح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تُفَّاحٌ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Apfel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مَوْز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مَوْزٌ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Banane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بُرْتُقَال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بُرْتُقَالٌ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Orange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عِنَب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عِنَبٌ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Trauben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بِطِّيخ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بِطِّيخٌ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Wassermelone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تَمْر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تَمْرٌ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Datteln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خُضْرَة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خُضْرَةٌ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Gemüse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فَاكِهَة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فَاكِهَةٌ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Obst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بَطَاطَا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بَطَاطَاٌ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Kartoffeln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طَمَاطِم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طَمَاطِمٌ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Tomaten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بَصَل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بَصَلٌ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Zwiebeln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قَهْوَة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قَهْوَةٌ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Kaffee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شَاي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شَايٌ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Tee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عَصِير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عَصِيرٌ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Saft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وَجْبَة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وَجْبَةٌ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Mahlzeit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فُطُور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فُطُورٌ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Frühstück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غَدَاء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غَدَاءٌ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Mittagessen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عَشَاء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عَشَاءٌ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Abendessen</w:t>
            </w:r>
          </w:p>
        </w:tc>
      </w:tr>
    </w:tbl>
    <w:p/>
    <w:p>
      <w:pPr>
        <w:pStyle w:val="Heading2"/>
      </w:pPr>
      <w:r>
        <w:t>Orte und Reisen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 - Sprechform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Fuṣḥā-Grundform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مَدِينَة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مَدِينَةٌ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Stadt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قَرْيَة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قَرْيَةٌ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Dorf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بَلَد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بَلَدٌ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Land/Ort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شَارِع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شَارِعٌ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Straße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طَرِيق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طَرِيقٌ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Weg/Straße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مَكَان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مَكَانٌ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Ort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سُوق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سُوقٌ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Markt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مَتْجَر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مَتْجَرٌ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Geschäft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مَطْعَم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مَطْعَمٌ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Restaurant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فُنْدُق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فُنْدُقٌ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Hotel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مَطَار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مَطَارٌ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Flughafen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مَحَطَّة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مَحَطَّةٌ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Station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حَافِلَة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حَافِلَةٌ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Bus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قِطَار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قِطَارٌ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Zug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سَيَّارَة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سَيَّارَةٌ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Auto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طَائِرَة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طَائِرَةٌ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Flugzeug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دَرَّاجَة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دَرَّاجَةٌ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Fahrrad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تَذْكِرَة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تَذْكِرَةٌ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Ticket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جَوَاز سَفَر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جَوَازُ سَفَرٍ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Reisepass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حَقِيبَة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حَقِيبَةٌ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Koffer/Tasche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رِحْلَة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رِحْلَةٌ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Reise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سَفَر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سَفَرٌ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Reisen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خَرِيطَة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خَرِيطَةٌ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Karte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عُنْوَان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عُنْوَانٌ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Adresse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مَدْخَل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مَدْخَلٌ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Eingang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مَخْرَج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مَخْرَجٌ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Ausgang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يَمِين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يَمِينٌ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rechts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يَسَار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يَسَارٌ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links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وَسَط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وَسَطٌ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Mitte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جِسْر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جِسْرٌ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Brücke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بَحْر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بَحْرٌ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Meer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شَاطِئ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شَاطِئٌ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Strand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جَبَل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جَبَلٌ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Berg</w:t>
            </w:r>
          </w:p>
        </w:tc>
      </w:tr>
    </w:tbl>
    <w:p/>
    <w:p>
      <w:pPr>
        <w:pStyle w:val="Heading2"/>
      </w:pPr>
      <w:r>
        <w:t>Religion und Moschee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 - Sprechform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Fuṣḥā-Grundform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مَسْجِد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مَسْجِدٌ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Moschee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صَلَاة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صَلَاةٌ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Gebet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وُضُوء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وُضُوءٌ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Gebetswaschung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قُرْآن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قُرْآنٌ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Qurʾān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سُورَة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سُورَةٌ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Sure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آيَة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آيَةٌ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إِيمَان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إِيمَانٌ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Glaube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إِسْلَام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إِسْلَامٌ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Islam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مُسْلِم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مُسْلِمٌ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Muslim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دُعَاء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دُعَاءٌ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Bittgebet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ذِكْر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ذِكْرٌ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Gedenken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سُجُود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سُجُودٌ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Niederwerfung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رُكُوع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رُكُوعٌ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Verbeugung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إِمَام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إِمَامٌ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Imam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مُؤَذِّن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مُؤَذِّنٌ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Muezzin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جَمَاعَة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جَمَاعَةٌ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Gemeinschaft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فَجْر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فَجْرٌ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Fajr/Morgendämmerung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ظُهْر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ظُهْرٌ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Dhuhr/Mittag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عَصْر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عَصْرٌ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Asr/Nachmittag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مَغْرِب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مَغْرِبٌ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Maghrib/Sonnenuntergang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عِشَاء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عِشَاءٌ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Isha/Nachtgebet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جُمُعَة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جُمُعَةٌ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Freitag/Freitagsgebet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رَمَضَان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رَمَضَانُ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Ramadan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صِيَام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صِيَامٌ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Fasten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زَكَاة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زَكَاةٌ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Zakat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حَجّ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حَجٌّ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Hadsch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عُمْرَة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عُمْرَةٌ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Umra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حَلَال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حَلَالٌ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erlaubt/halal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حَرَام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حَرَامٌ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verboten/haram</w:t>
            </w:r>
          </w:p>
        </w:tc>
      </w:tr>
    </w:tbl>
    <w:p/>
    <w:p>
      <w:pPr>
        <w:pStyle w:val="Heading2"/>
      </w:pPr>
      <w:r>
        <w:t>Studium und Arbeit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 - Sprechform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Fuṣḥā-Grundform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جَامِعَة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جَامِعَةٌ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Universität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مَدْرَسَة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مَدْرَسَةٌ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Schule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فَصْل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فَصْلٌ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Klasse/Semester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دَرْس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دَرْسٌ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Unterricht/Lektion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كِتَاب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كِتَابٌ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Buch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دَفْتَر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دَفْتَرٌ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Heft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قَلَم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قَلَمٌ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Stift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وَرَقَة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وَرَقَةٌ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Blatt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سُؤَال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سُؤَالٌ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Frage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جَوَاب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جَوَابٌ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Antwort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اِمْتِحَان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اِمْتِحَانٌ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Prüfung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وَاجِب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وَاجِبٌ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Hausaufgabe/Pflicht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لُغَة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لُغَةٌ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Sprache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كَلِمَة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كَلِمَةٌ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Wort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جُمْلَة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جُمْلَةٌ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Satz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قَاعِدَة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قَاعِدَةٌ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Regel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مَعْنًى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مَعْنًى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Bedeutung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عَمَل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عَمَلٌ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Arbeit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وَظِيفَة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وَظِيفَةٌ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Arbeitsstelle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مَكْتَب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مَكْتَبٌ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Büro/Schreibtisch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مُدِير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مُدِيرٌ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Leiter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مَوْظَّف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مَوْظَّفٌ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Angestellter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اِجْتِمَاع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اِجْتِمَاعٌ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Besprechung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مَشْرُوع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مَشْرُوعٌ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Projekt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رَاتِب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رَاتِبٌ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Gehalt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وَقْت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وَقْتٌ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Zeit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سَاعَة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سَاعَةٌ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Stunde/Uhr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دَقِيقَة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دَقِيقَةٌ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Minute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يَوْم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يَوْمٌ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Tag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أُسْبُوع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أُسْبُوعٌ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Woche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شَهْر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شَهْرٌ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Monat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سَنَة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سَنَةٌ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Jahr</w:t>
            </w:r>
          </w:p>
        </w:tc>
      </w:tr>
    </w:tbl>
    <w:p/>
    <w:p>
      <w:pPr>
        <w:pStyle w:val="Heading2"/>
      </w:pPr>
      <w:r>
        <w:t>Körper und Gesundheit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 - Sprechform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Fuṣḥā-Grundform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رَأْس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رَأْسٌ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Kopf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وَجْه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وَجْهٌ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Gesicht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عَيْن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عَيْنٌ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Auge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أُذُن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أُذُنٌ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Ohr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أَنْف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أَنْفٌ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Nase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Mund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سِنّ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سِنٌّ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Zahn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لِسَان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لِسَانٌ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Zunge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يَد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يَدٌ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Hand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ذِرَاع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ذِرَاعٌ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Arm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إِصْبَع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إِصْبَعٌ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Finger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رِجْل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رِجْلٌ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Bein/Fuß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قَلْب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قَلْبٌ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Herz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بَطْن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بَطْنٌ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Bauch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ظَهْر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ظَهْرٌ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Rücken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Blut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جِسْم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جِسْمٌ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Körper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صِحَّة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صِحَّةٌ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Gesundheit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مَرَض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مَرَضٌ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Krankheit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أَلَم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أَلَمٌ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Schmerz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دَوَاء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دَوَاءٌ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Medikament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مُسْتَشْفَى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مُسْتَشْفًى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Krankenhaus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عِيَادَة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عِيَادَةٌ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Praxis/Klinik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حُمَّى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حُمًّى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Fieber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جُرْح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جُرْحٌ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Wunde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نَوْم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نَوْمٌ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Schlaf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رَاحَة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رَاحَةٌ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Ruhe</w:t>
            </w:r>
          </w:p>
        </w:tc>
      </w:tr>
    </w:tbl>
    <w:p/>
    <w:p>
      <w:pPr>
        <w:pStyle w:val="Heading2"/>
      </w:pPr>
      <w:r>
        <w:t>Natur, Wetter und Dinge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 - Sprechform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Fuṣḥā-Grundform</w:t>
            </w:r>
          </w:p>
        </w:tc>
        <w:tc>
          <w:tcPr>
            <w:tcW w:type="dxa" w:w="3513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شَمْس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شَمْسٌ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Sonne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قَمَر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قَمَرٌ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Mond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سَمَاء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سَمَاءٌ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Himmel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أَرْض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أَرْضٌ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Erde/Boden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هَوَاء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هَوَاءٌ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Luft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مَطَر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مَطَرٌ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Regen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رِيح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رِيحٌ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Wind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سَحَاب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سَحَابٌ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Wolken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حَرَارَة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حَرَارَةٌ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Temperatur/Hitze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بَرْد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بَرْدٌ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Kälte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نَار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نَارٌ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Feuer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شَجَرَة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شَجَرَةٌ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Baum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زَهْرَة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زَهْرَةٌ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Blume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حَيَوَان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حَيَوَانٌ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Tier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قِطّ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قِطٌّ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Katze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كَلْب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كَلْبٌ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Hund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طَائِر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طَائِرٌ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Vogel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لَوْن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لَوْنٌ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Farbe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صَوْت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صَوْتٌ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Stimme/Geräusch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صُورَة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صُورَةٌ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Bild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شَيْء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شَيْءٌ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Sache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مَال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مَالٌ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Geld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سِعْر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سِعْرٌ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Preis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رَقْم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رَقْمٌ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Nummer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اِسْم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اِسْمٌ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Name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خَبَر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خَبَرٌ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Nachricht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مُشْكِلَة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مُشْكِلَةٌ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Problem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حَلّ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حَلٌّ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Lösung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فِكْرَة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فِكْرَةٌ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Idee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حَقّ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حَقٌّ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Recht/Wahrheit</w:t>
            </w:r>
          </w:p>
        </w:tc>
      </w:tr>
    </w:tbl>
    <w:p/>
    <w:p>
      <w:r>
        <w:br w:type="page"/>
      </w:r>
    </w:p>
    <w:p>
      <w:pPr>
        <w:pStyle w:val="Heading1"/>
      </w:pPr>
      <w:r>
        <w:t>4. Über 100 wichtige Adjektive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Nr.</w:t>
            </w:r>
          </w:p>
        </w:tc>
        <w:tc>
          <w:tcPr>
            <w:tcW w:type="dxa" w:w="2635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Sprechform</w:t>
            </w:r>
          </w:p>
        </w:tc>
        <w:tc>
          <w:tcPr>
            <w:tcW w:type="dxa" w:w="2635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 (m. Sg.)</w:t>
            </w:r>
          </w:p>
        </w:tc>
        <w:tc>
          <w:tcPr>
            <w:tcW w:type="dxa" w:w="2635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كَبِير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كَبِيرٌ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groß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صَغِير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صَغِيرٌ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klein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طَوِيل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طَوِيلٌ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lang/groß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قَصِير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قَصِيرٌ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kurz/klein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عَرِيض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عَرِيضٌ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breit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ضَيِّق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ضَيِّقٌ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eng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ثَقِيل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ثَقِيلٌ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schwer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خَفِيف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خَفِيفٌ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leicht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جَدِيد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جَدِيدٌ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neu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قَدِيم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قَدِيمٌ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alt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جَمِيل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جَمِيلٌ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schön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قَبِيح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قَبِيحٌ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hässlich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جَيِّد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جَيِّدٌ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gut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سَيِّئ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سَيِّئٌ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schlecht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صَحِيح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صَحِيحٌ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richtig/gesund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خَاطِئ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خَاطِئٌ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falsch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سَهْل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سَهْلٌ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einfach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صَعْب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صَعْبٌ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schwierig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سَرِيع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سَرِيعٌ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schnell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بَطِيء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بَطِيءٌ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langsam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قَرِيب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قَرِيبٌ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بَعِيد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بَعِيدٌ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weit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كَثِير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كَثِيرٌ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viel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قَلِيل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قَلِيلٌ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wenig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كَامِل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كَامِلٌ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vollständig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نَاقِص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نَاقِصٌ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unvollständig/fehlend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مُمْكِن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مُمْكِنٌ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möglich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مُسْتَحِيل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مُسْتَحِيلٌ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unmöglich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29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مُهِمّ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مُهِمٌّ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wichtig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ضَرُورِيّ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ضَرُورِيٌّ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notwendig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مَفْتُوح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مَفْتُوحٌ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offen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مُغْلَق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مُغْلَقٌ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geschlossen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مَوْجُود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مَوْجُودٌ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vorhanden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مَفْقُود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مَفْقُودٌ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vermisst/fehlend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نَظِيف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نَظِيفٌ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sauber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وَسِخ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وَسِخٌ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schmutzig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مُرَتَّب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مُرَتَّبٌ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ordentlich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فَوْضَوِيّ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فَوْضَوِيٌّ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chaotisch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39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حَارّ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حَارٌّ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heiß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بَارِد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بَارِدٌ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kalt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دَافِئ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دَافِئٌ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warm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جَافّ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جَافٌّ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trocken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مَبْلُول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مَبْلُولٌ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nass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حُلْو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حُلْوٌ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süß/schön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مَالِح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مَالِحٌ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salzig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حَامِض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حَامِضٌ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sauer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مُرّ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مُرٌّ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bitter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جَائِع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جَائِعٌ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hungrig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49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عَطْشَان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عَطْشَانُ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durstig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شَبْعَان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شَبْعَانُ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satt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تَعْبَان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تَعْبَانُ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müde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مَرِيض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مَرِيضٌ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krank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سَلِيم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سَلِيمٌ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gesund/unversehrt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قَوِيّ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قَوِيٌّ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stark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ضَعِيف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ضَعِيفٌ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schwach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نَشِيط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نَشِيطٌ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aktiv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كَسْلَان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كَسْلَانُ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faul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سَعِيد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سَعِيدٌ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glücklich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59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حَزِين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حَزِينٌ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traurig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فَرِح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فَرِحٌ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froh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غَاضِب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غَاضِبٌ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wütend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خَائِف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خَائِفٌ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ängstlich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هَادِئ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هَادِئٌ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ruhig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مُتَوَتِّر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مُتَوَتِّرٌ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nervös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مُتْعَب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مُتْعَبٌ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erschöpft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مَشْغُول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مَشْغُولٌ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beschäftigt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فَارِغ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فَارِغٌ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frei/leer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جَاهِز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جَاهِزٌ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bereit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69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مُتَأَخِّر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مُتَأَخِّرٌ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verspätet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مُبَكِّر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مُبَكِّرٌ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früh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ذَكِيّ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ذَكِيٌّ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intelligent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غَبِيّ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غَبِيٌّ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dumm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مَاهِر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مَاهِرٌ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geschickt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مُبْتَدِئ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مُبْتَدِئٌ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anfänglich/Anfänger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مُتَقَدِّم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مُتَقَدِّمٌ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fortgeschritten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مَشْهُور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مَشْهُورٌ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berühmt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مَعْرُوف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مَعْرُوفٌ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bekannt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غَرِيب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غَرِيبٌ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fremd/seltsam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79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عَادِيّ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عَادِيٌّ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normal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خَاصّ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خَاصٌّ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besonders/privat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عَامّ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عَامٌّ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allgemein/öffentlich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حُرّ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حُرٌّ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frei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مَجَّانِيّ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مَجَّانِيٌّ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kostenlos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غَالٍ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غَالٍ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teuer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رَخِيص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رَخِيصٌ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billig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مُمْتَاز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مُمْتَازٌ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ausgezeichnet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مُنَاسِب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مُنَاسِبٌ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passend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مُخْتَلِف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مُخْتَلِفٌ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verschieden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89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مُشَابِه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مُشَابِهٌ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ähnlich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وَاحِد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وَاحِدٌ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eins/einzeln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أَوَّل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أَوَّلٌ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erster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آخِر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آخِرٌ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letzter/anderer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93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قَادِم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قَادِمٌ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kommend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94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مَاضٍ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مَاضٍ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vergangen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95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حَالِيّ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حَالِيٌّ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aktuell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96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يَوْمِيّ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يَوْمِيٌّ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täglich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97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أُسْبُوعِيّ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أُسْبُوعِيٌّ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wöchentlich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98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شَهْرِيّ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شَهْرِيٌّ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monatlich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99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عَرَبِيّ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عَرَبِيٌّ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arabisch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100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أَلْمَانِيّ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أَلْمَانِيٌّ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deutsch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101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إِسْلَامِيّ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إِسْلَامِيٌّ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islamisch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102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رَسْمِيّ</w:t>
            </w:r>
          </w:p>
        </w:tc>
        <w:tc>
          <w:tcPr>
            <w:tcW w:type="dxa" w:w="2635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رَسْمِيٌّ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offiziell</w:t>
            </w:r>
          </w:p>
        </w:tc>
      </w:tr>
    </w:tbl>
    <w:p>
      <w:pPr>
        <w:pStyle w:val="Heading2"/>
      </w:pPr>
      <w:r>
        <w:t>Adjektivregel</w:t>
      </w:r>
    </w:p>
    <w:p>
      <w:r>
        <w:t>Das Adjektiv steht nach dem Nomen und passt sich in Bestimmtheit, Geschlecht, Zahl und Kasus an.</w:t>
      </w:r>
    </w:p>
    <w:p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هٰذَا بَيْتٌ كَبِيرٌ.</w:t>
      </w:r>
      <w:r>
        <w:t xml:space="preserve">  =  Das ist ein großes Haus.</w:t>
      </w:r>
    </w:p>
    <w:p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هٰذَا بَيْت كَبِير.</w:t>
      </w:r>
      <w:r>
        <w:t xml:space="preserve">  =  Das ist ein großes Haus.</w:t>
      </w:r>
    </w:p>
    <w:p>
      <w:r>
        <w:t>Wort für Wort: هٰذَا = das/dies | بَيْت = Haus | كَبِير = groß</w:t>
      </w:r>
    </w:p>
    <w:p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أَسْكُنُ فِي الْبَيْتِ الْكَبِيرِ.</w:t>
      </w:r>
      <w:r>
        <w:t xml:space="preserve">  =  Ich wohne in dem großen Haus.</w:t>
      </w:r>
    </w:p>
    <w:p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أَسْكُن فِي الْبَيْت الْكَبِير.</w:t>
      </w:r>
      <w:r>
        <w:t xml:space="preserve">  =  Ich wohne in dem großen Haus.</w:t>
      </w:r>
    </w:p>
    <w:p>
      <w:r>
        <w:t>Wort für Wort: أَسْكُنُ = ich wohne | فِي = in | الْبَيْتِ = dem Haus | الْكَبِيرِ = dem großen</w:t>
      </w:r>
    </w:p>
    <w:p>
      <w:r>
        <w:br w:type="page"/>
      </w:r>
    </w:p>
    <w:p>
      <w:pPr>
        <w:pStyle w:val="Heading1"/>
      </w:pPr>
      <w:r>
        <w:t>5. Präpositionen und Ortsangaben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</w:t>
            </w:r>
          </w:p>
        </w:tc>
        <w:tc>
          <w:tcPr>
            <w:tcW w:type="dxa" w:w="3513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  <w:tc>
          <w:tcPr>
            <w:tcW w:type="dxa" w:w="3513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Beispiel nah an Fuṣḥā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فِي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in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فِي الْبَيْت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إِلَى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zu/nach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إِلَى الْمَسْجِد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مِنْ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von/aus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مِنَ السُّوق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عَلَى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auf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عَلَى الطَّاوِلَة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عَنْ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über/von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عَنِ الدَّرْس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مَعَ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mit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مَعَ صَدِيقِي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بِـ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mit/durch/in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بِالسَّيَّارَة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لِـ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für/zu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لِلطَّالِب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كَـ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wie/als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كَالْأَسَد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عِنْدَ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bei/haben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عِنْدِي كِتَاب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بَيْنَ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zwischen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بَيْنَ الْبَيْتَيْن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أَمَامَ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vor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أَمَامَ الْمَسْجِد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خَلْفَ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hinter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خَلْفَ الْبَيْت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فَوْقَ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über/oberhalb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فَوْقَ الطَّاوِلَة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تَحْتَ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unter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تَحْتَ السَّرِير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بِجَانِبِ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neben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بِجَانِبِ الْبَاب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قُرْبَ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nahe bei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قُرْبَ الْمَطَار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بَعْدَ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nach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بَعْدَ الصَّلَاة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قَبْلَ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vor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قَبْلَ الْعَمَل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حَوْلَ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um/herum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حَوْلَ الْبَيْت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دُونَ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ohne/unterhalb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دُونَ سُكَّر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خِلَالَ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während/durch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خِلَالَ الْأُسْبُوع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مُنْذُ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seit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مُنْذُ أَمْس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حَتَّى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bis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حَتَّى غَد</w:t>
            </w:r>
          </w:p>
        </w:tc>
      </w:tr>
    </w:tbl>
    <w:p>
      <w:pPr>
        <w:pStyle w:val="Heading1"/>
      </w:pPr>
      <w:r>
        <w:t>6. Konjunktionen und Satzverbindungen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</w:t>
            </w:r>
          </w:p>
        </w:tc>
        <w:tc>
          <w:tcPr>
            <w:tcW w:type="dxa" w:w="5270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und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أَوْ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oder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لَكِنْ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aber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ثُمَّ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dann/danach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فَـ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dann/also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لِأَنَّ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weil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لِذَلِكَ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deshalb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dass/zu + Verb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أَنَّ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dass + Aussage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إِنْ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wenn/falls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إِذَا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wenn/sobald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حَتَّى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bis/damit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مَعَ أَنَّ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obwohl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بَعْدَ أَنْ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nachdem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قَبْلَ أَنْ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bevor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بَيْنَمَا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während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كُلَّمَا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immer wenn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أَمَّا ... فَـ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was ... betrifft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لَا ... وَلَا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weder ... noch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إِمَّا ... أَوْ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entweder ... oder</w:t>
            </w:r>
          </w:p>
        </w:tc>
      </w:tr>
    </w:tbl>
    <w:p>
      <w:pPr>
        <w:pStyle w:val="Heading1"/>
      </w:pPr>
      <w:r>
        <w:t>7. Fragewörter und wichtige Pronomen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FCE4D6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Arabisch</w:t>
            </w:r>
          </w:p>
        </w:tc>
        <w:tc>
          <w:tcPr>
            <w:tcW w:type="dxa" w:w="5270"/>
            <w:vAlign w:val="center"/>
            <w:shd w:fill="FCE4D6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مَنْ؟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wer?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was?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مَاذَا؟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was?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أَيْنَ؟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wo?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مِنْ أَيْنَ؟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woher?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إِلَى أَيْنَ؟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wohin?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مَتَى؟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wann?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لِمَاذَا؟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warum?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كَيْفَ؟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wie?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كَمْ؟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wie viel/wie viele?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أَيّ؟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welcher?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هَلْ؟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ob?/Fragepartikel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أَ؟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Fragepartikel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أَنَا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ich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نَحْنُ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wir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أَنْتَ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du m.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أَنْتِ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du w.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هُوَ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er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هِيَ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sie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هُمْ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sie m.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هُنَّ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sie w.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هٰذَا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dieser/das m.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هٰذِهِ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diese/das w.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ذٰلِكَ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jener/das dort m.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تِلْكَ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jene/das dort w.</w:t>
            </w:r>
          </w:p>
        </w:tc>
      </w:tr>
    </w:tbl>
    <w:p>
      <w:r>
        <w:br w:type="page"/>
      </w:r>
    </w:p>
    <w:p>
      <w:pPr>
        <w:pStyle w:val="Heading1"/>
      </w:pPr>
      <w:r>
        <w:t>8. Die 100 wichtigsten Satzmuster</w:t>
      </w:r>
    </w:p>
    <w:p>
      <w:r>
        <w:t>Jedes Muster enthält die vollständige Fuṣḥā-Form, die gesprochene Form nah an Fuṣḥā, die Gesamtübersetzung und eine Wort-für-Wort-Erklärung.</w:t>
      </w:r>
    </w:p>
    <w:p>
      <w:pPr>
        <w:pStyle w:val="Heading3"/>
      </w:pPr>
      <w:r>
        <w:t>1. Ich bin Student.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أَنَا طَالِبٌ.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أَنَا طَالِب.</w:t>
      </w:r>
    </w:p>
    <w:p>
      <w:r>
        <w:rPr>
          <w:b/>
        </w:rPr>
        <w:t xml:space="preserve">Wort für Wort: </w:t>
      </w:r>
      <w:r>
        <w:t>أَنَا = ich | طَالِب = Student</w:t>
      </w:r>
    </w:p>
    <w:p>
      <w:r>
        <w:rPr>
          <w:b/>
        </w:rPr>
        <w:t xml:space="preserve">Gesamt: </w:t>
      </w:r>
      <w:r>
        <w:t>Ich bin Student.</w:t>
      </w:r>
    </w:p>
    <w:p>
      <w:pPr>
        <w:pStyle w:val="Heading3"/>
      </w:pPr>
      <w:r>
        <w:t>2. Ich komme aus Deutschland.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أَنَا مِنْ أَلْمَانِيَا.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أَنَا مِنْ أَلْمَانِيَا.</w:t>
      </w:r>
    </w:p>
    <w:p>
      <w:r>
        <w:rPr>
          <w:b/>
        </w:rPr>
        <w:t xml:space="preserve">Wort für Wort: </w:t>
      </w:r>
      <w:r>
        <w:t>أَنَا = ich | مِنْ = aus | أَلْمَانِيَا = Deutschland</w:t>
      </w:r>
    </w:p>
    <w:p>
      <w:r>
        <w:rPr>
          <w:b/>
        </w:rPr>
        <w:t xml:space="preserve">Gesamt: </w:t>
      </w:r>
      <w:r>
        <w:t>Ich komme aus Deutschland.</w:t>
      </w:r>
    </w:p>
    <w:p>
      <w:pPr>
        <w:pStyle w:val="Heading3"/>
      </w:pPr>
      <w:r>
        <w:t>3. Ich heiße Karim.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اِسْمِي كَرِيمٌ.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اِسْمِي كَرِيم.</w:t>
      </w:r>
    </w:p>
    <w:p>
      <w:r>
        <w:rPr>
          <w:b/>
        </w:rPr>
        <w:t xml:space="preserve">Wort für Wort: </w:t>
      </w:r>
      <w:r>
        <w:t>اِسْمِي = mein Name | كَرِيم = Karim</w:t>
      </w:r>
    </w:p>
    <w:p>
      <w:r>
        <w:rPr>
          <w:b/>
        </w:rPr>
        <w:t xml:space="preserve">Gesamt: </w:t>
      </w:r>
      <w:r>
        <w:t>Ich heiße Karim.</w:t>
      </w:r>
    </w:p>
    <w:p>
      <w:pPr>
        <w:pStyle w:val="Heading3"/>
      </w:pPr>
      <w:r>
        <w:t>4. Ich spreche ein bisschen Arabisch.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أَتَكَلَّمُ الْعَرَبِيَّةَ قَلِيلًا.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أَتَكَلَّم الْعَرَبِيَّة قَلِيل.</w:t>
      </w:r>
    </w:p>
    <w:p>
      <w:r>
        <w:rPr>
          <w:b/>
        </w:rPr>
        <w:t xml:space="preserve">Wort für Wort: </w:t>
      </w:r>
      <w:r>
        <w:t>أَتَكَلَّمُ = ich spreche | الْعَرَبِيَّةَ = Arabisch | قَلِيلًا = ein wenig</w:t>
      </w:r>
    </w:p>
    <w:p>
      <w:r>
        <w:rPr>
          <w:b/>
        </w:rPr>
        <w:t xml:space="preserve">Gesamt: </w:t>
      </w:r>
      <w:r>
        <w:t>Ich spreche ein bisschen Arabisch.</w:t>
      </w:r>
    </w:p>
    <w:p>
      <w:pPr>
        <w:pStyle w:val="Heading3"/>
      </w:pPr>
      <w:r>
        <w:t>5. Ich verstehe nicht alles.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لَا أَفْهَمُ كُلَّ شَيْءٍ.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لَا أَفْهَم كُلّ شَيْء.</w:t>
      </w:r>
    </w:p>
    <w:p>
      <w:r>
        <w:rPr>
          <w:b/>
        </w:rPr>
        <w:t xml:space="preserve">Wort für Wort: </w:t>
      </w:r>
      <w:r>
        <w:t>لَا = nicht | أَفْهَمُ = ich verstehe | كُلَّ = alles/jedes | شَيْءٍ = Sache</w:t>
      </w:r>
    </w:p>
    <w:p>
      <w:r>
        <w:rPr>
          <w:b/>
        </w:rPr>
        <w:t xml:space="preserve">Gesamt: </w:t>
      </w:r>
      <w:r>
        <w:t>Ich verstehe nicht alles.</w:t>
      </w:r>
    </w:p>
    <w:p>
      <w:pPr>
        <w:pStyle w:val="Heading3"/>
      </w:pPr>
      <w:r>
        <w:t>6. Ich verstehe das.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أَفْهَمُ هٰذَا.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أَفْهَم هٰذَا.</w:t>
      </w:r>
    </w:p>
    <w:p>
      <w:r>
        <w:rPr>
          <w:b/>
        </w:rPr>
        <w:t xml:space="preserve">Wort für Wort: </w:t>
      </w:r>
      <w:r>
        <w:t>أَفْهَمُ = ich verstehe | هٰذَا = das</w:t>
      </w:r>
    </w:p>
    <w:p>
      <w:r>
        <w:rPr>
          <w:b/>
        </w:rPr>
        <w:t xml:space="preserve">Gesamt: </w:t>
      </w:r>
      <w:r>
        <w:t>Ich verstehe das.</w:t>
      </w:r>
    </w:p>
    <w:p>
      <w:pPr>
        <w:pStyle w:val="Heading3"/>
      </w:pPr>
      <w:r>
        <w:t>7. Ich weiß es nicht.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لَا أَعْرِفُ.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لَا أَعْرِف.</w:t>
      </w:r>
    </w:p>
    <w:p>
      <w:r>
        <w:rPr>
          <w:b/>
        </w:rPr>
        <w:t xml:space="preserve">Wort für Wort: </w:t>
      </w:r>
      <w:r>
        <w:t>لَا = nicht | أَعْرِفُ = ich weiß</w:t>
      </w:r>
    </w:p>
    <w:p>
      <w:r>
        <w:rPr>
          <w:b/>
        </w:rPr>
        <w:t xml:space="preserve">Gesamt: </w:t>
      </w:r>
      <w:r>
        <w:t>Ich weiß es nicht.</w:t>
      </w:r>
    </w:p>
    <w:p>
      <w:pPr>
        <w:pStyle w:val="Heading3"/>
      </w:pPr>
      <w:r>
        <w:t>8. Ich möchte lernen.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أُرِيدُ أَنْ أَتَعَلَّمَ.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أُرِيد أَنْ أَتَعَلَّم.</w:t>
      </w:r>
    </w:p>
    <w:p>
      <w:r>
        <w:rPr>
          <w:b/>
        </w:rPr>
        <w:t xml:space="preserve">Wort für Wort: </w:t>
      </w:r>
      <w:r>
        <w:t>أُرِيدُ = ich möchte | أَنْ = zu | أَتَعَلَّمَ = ich lerne</w:t>
      </w:r>
    </w:p>
    <w:p>
      <w:r>
        <w:rPr>
          <w:b/>
        </w:rPr>
        <w:t xml:space="preserve">Gesamt: </w:t>
      </w:r>
      <w:r>
        <w:t>Ich möchte lernen.</w:t>
      </w:r>
    </w:p>
    <w:p>
      <w:pPr>
        <w:pStyle w:val="Heading3"/>
      </w:pPr>
      <w:r>
        <w:t>9. Ich kann sprechen.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أَسْتَطِيعُ أَنْ أَتَكَلَّمَ.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أَسْتَطِيع أَنْ أَتَكَلَّم.</w:t>
      </w:r>
    </w:p>
    <w:p>
      <w:r>
        <w:rPr>
          <w:b/>
        </w:rPr>
        <w:t xml:space="preserve">Wort für Wort: </w:t>
      </w:r>
      <w:r>
        <w:t>أَسْتَطِيعُ = ich kann | أَنْ = zu | أَتَكَلَّمَ = ich spreche</w:t>
      </w:r>
    </w:p>
    <w:p>
      <w:r>
        <w:rPr>
          <w:b/>
        </w:rPr>
        <w:t xml:space="preserve">Gesamt: </w:t>
      </w:r>
      <w:r>
        <w:t>Ich kann sprechen.</w:t>
      </w:r>
    </w:p>
    <w:p>
      <w:pPr>
        <w:pStyle w:val="Heading3"/>
      </w:pPr>
      <w:r>
        <w:t>10. Verstehst du mich?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هَلْ تَفْهَمُنِي؟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هَلْ تَفْهَمُنِي؟</w:t>
      </w:r>
    </w:p>
    <w:p>
      <w:r>
        <w:rPr>
          <w:b/>
        </w:rPr>
        <w:t xml:space="preserve">Wort für Wort: </w:t>
      </w:r>
      <w:r>
        <w:t>هَلْ = Fragepartikel | تَفْهَمُ = du verstehst | نِي = mich</w:t>
      </w:r>
    </w:p>
    <w:p>
      <w:r>
        <w:rPr>
          <w:b/>
        </w:rPr>
        <w:t xml:space="preserve">Gesamt: </w:t>
      </w:r>
      <w:r>
        <w:t>Verstehst du mich?</w:t>
      </w:r>
    </w:p>
    <w:p>
      <w:pPr>
        <w:pStyle w:val="Heading3"/>
      </w:pPr>
      <w:r>
        <w:t>11. Sprich bitte langsam.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تَكَلَّمْ بِبُطْءٍ، مِنْ فَضْلِكَ.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تَكَلَّم بِبُطْء، مِنْ فَضْلِك.</w:t>
      </w:r>
    </w:p>
    <w:p>
      <w:r>
        <w:rPr>
          <w:b/>
        </w:rPr>
        <w:t xml:space="preserve">Wort für Wort: </w:t>
      </w:r>
      <w:r>
        <w:t>تَكَلَّمْ = sprich | بِبُطْءٍ = langsam | مِنْ فَضْلِكَ = bitte</w:t>
      </w:r>
    </w:p>
    <w:p>
      <w:r>
        <w:rPr>
          <w:b/>
        </w:rPr>
        <w:t xml:space="preserve">Gesamt: </w:t>
      </w:r>
      <w:r>
        <w:t>Sprich bitte langsam.</w:t>
      </w:r>
    </w:p>
    <w:p>
      <w:pPr>
        <w:pStyle w:val="Heading3"/>
      </w:pPr>
      <w:r>
        <w:t>12. Wiederhole bitte.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أَعِدْ، مِنْ فَضْلِكَ.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أَعِد، مِنْ فَضْلِك.</w:t>
      </w:r>
    </w:p>
    <w:p>
      <w:r>
        <w:rPr>
          <w:b/>
        </w:rPr>
        <w:t xml:space="preserve">Wort für Wort: </w:t>
      </w:r>
      <w:r>
        <w:t>أَعِدْ = wiederhole | مِنْ فَضْلِكَ = bitte</w:t>
      </w:r>
    </w:p>
    <w:p>
      <w:r>
        <w:rPr>
          <w:b/>
        </w:rPr>
        <w:t xml:space="preserve">Gesamt: </w:t>
      </w:r>
      <w:r>
        <w:t>Wiederhole bitte.</w:t>
      </w:r>
    </w:p>
    <w:p>
      <w:pPr>
        <w:pStyle w:val="Heading3"/>
      </w:pPr>
      <w:r>
        <w:t>13. Was bedeutet das?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مَاذَا يَعْنِي هٰذَا؟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مَاذَا يَعْنِي هٰذَا؟</w:t>
      </w:r>
    </w:p>
    <w:p>
      <w:r>
        <w:rPr>
          <w:b/>
        </w:rPr>
        <w:t xml:space="preserve">Wort für Wort: </w:t>
      </w:r>
      <w:r>
        <w:t>مَاذَا = was | يَعْنِي = bedeutet | هٰذَا = das</w:t>
      </w:r>
    </w:p>
    <w:p>
      <w:r>
        <w:rPr>
          <w:b/>
        </w:rPr>
        <w:t xml:space="preserve">Gesamt: </w:t>
      </w:r>
      <w:r>
        <w:t>Was bedeutet das?</w:t>
      </w:r>
    </w:p>
    <w:p>
      <w:pPr>
        <w:pStyle w:val="Heading3"/>
      </w:pPr>
      <w:r>
        <w:t>14. Wie sage ich das auf Arabisch?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كَيْفَ أَقُولُ هٰذَا بِالْعَرَبِيَّةِ؟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كَيْفَ أَقُول هٰذَا بِالْعَرَبِيَّة؟</w:t>
      </w:r>
    </w:p>
    <w:p>
      <w:r>
        <w:rPr>
          <w:b/>
        </w:rPr>
        <w:t xml:space="preserve">Wort für Wort: </w:t>
      </w:r>
      <w:r>
        <w:t>كَيْفَ = wie | أَقُولُ = ich sage | هٰذَا = das | بِالْعَرَبِيَّةِ = auf Arabisch</w:t>
      </w:r>
    </w:p>
    <w:p>
      <w:r>
        <w:rPr>
          <w:b/>
        </w:rPr>
        <w:t xml:space="preserve">Gesamt: </w:t>
      </w:r>
      <w:r>
        <w:t>Wie sage ich das auf Arabisch?</w:t>
      </w:r>
    </w:p>
    <w:p>
      <w:pPr>
        <w:pStyle w:val="Heading3"/>
      </w:pPr>
      <w:r>
        <w:t>15. Wie heißt das?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مَا اسْمُ هٰذَا؟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مَا اسْم هٰذَا؟</w:t>
      </w:r>
    </w:p>
    <w:p>
      <w:r>
        <w:rPr>
          <w:b/>
        </w:rPr>
        <w:t xml:space="preserve">Wort für Wort: </w:t>
      </w:r>
      <w:r>
        <w:t>مَا = was | اسْمُ = Name | هٰذَا = das</w:t>
      </w:r>
    </w:p>
    <w:p>
      <w:r>
        <w:rPr>
          <w:b/>
        </w:rPr>
        <w:t xml:space="preserve">Gesamt: </w:t>
      </w:r>
      <w:r>
        <w:t>Wie heißt das?</w:t>
      </w:r>
    </w:p>
    <w:p>
      <w:pPr>
        <w:pStyle w:val="Heading3"/>
      </w:pPr>
      <w:r>
        <w:t>16. Wo ist die Moschee?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أَيْنَ الْمَسْجِدُ؟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أَيْنَ الْمَسْجِد؟</w:t>
      </w:r>
    </w:p>
    <w:p>
      <w:r>
        <w:rPr>
          <w:b/>
        </w:rPr>
        <w:t xml:space="preserve">Wort für Wort: </w:t>
      </w:r>
      <w:r>
        <w:t>أَيْنَ = wo | الْمَسْجِدُ = die Moschee</w:t>
      </w:r>
    </w:p>
    <w:p>
      <w:r>
        <w:rPr>
          <w:b/>
        </w:rPr>
        <w:t xml:space="preserve">Gesamt: </w:t>
      </w:r>
      <w:r>
        <w:t>Wo ist die Moschee?</w:t>
      </w:r>
    </w:p>
    <w:p>
      <w:pPr>
        <w:pStyle w:val="Heading3"/>
      </w:pPr>
      <w:r>
        <w:t>17. Wo ist die Toilette?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أَيْنَ الْحَمَّامُ؟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أَيْنَ الْحَمَّام؟</w:t>
      </w:r>
    </w:p>
    <w:p>
      <w:r>
        <w:rPr>
          <w:b/>
        </w:rPr>
        <w:t xml:space="preserve">Wort für Wort: </w:t>
      </w:r>
      <w:r>
        <w:t>أَيْنَ = wo | الْحَمَّامُ = die Toilette</w:t>
      </w:r>
    </w:p>
    <w:p>
      <w:r>
        <w:rPr>
          <w:b/>
        </w:rPr>
        <w:t xml:space="preserve">Gesamt: </w:t>
      </w:r>
      <w:r>
        <w:t>Wo ist die Toilette?</w:t>
      </w:r>
    </w:p>
    <w:p>
      <w:pPr>
        <w:pStyle w:val="Heading3"/>
      </w:pPr>
      <w:r>
        <w:t>18. Wo ist der Flughafen?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أَيْنَ الْمَطَارُ؟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أَيْنَ الْمَطَار؟</w:t>
      </w:r>
    </w:p>
    <w:p>
      <w:r>
        <w:rPr>
          <w:b/>
        </w:rPr>
        <w:t xml:space="preserve">Wort für Wort: </w:t>
      </w:r>
      <w:r>
        <w:t>أَيْنَ = wo | الْمَطَارُ = der Flughafen</w:t>
      </w:r>
    </w:p>
    <w:p>
      <w:r>
        <w:rPr>
          <w:b/>
        </w:rPr>
        <w:t xml:space="preserve">Gesamt: </w:t>
      </w:r>
      <w:r>
        <w:t>Wo ist der Flughafen?</w:t>
      </w:r>
    </w:p>
    <w:p>
      <w:pPr>
        <w:pStyle w:val="Heading3"/>
      </w:pPr>
      <w:r>
        <w:t>19. Wie komme ich dorthin?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كَيْفَ أَذْهَبُ إِلَى هُنَاكَ؟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كَيْفَ أَذْهَب إِلَى هُنَاك؟</w:t>
      </w:r>
    </w:p>
    <w:p>
      <w:r>
        <w:rPr>
          <w:b/>
        </w:rPr>
        <w:t xml:space="preserve">Wort für Wort: </w:t>
      </w:r>
      <w:r>
        <w:t>كَيْفَ = wie | أَذْهَبُ = ich gehe | إِلَى = zu | هُنَاكَ = dort</w:t>
      </w:r>
    </w:p>
    <w:p>
      <w:r>
        <w:rPr>
          <w:b/>
        </w:rPr>
        <w:t xml:space="preserve">Gesamt: </w:t>
      </w:r>
      <w:r>
        <w:t>Wie komme ich dorthin?</w:t>
      </w:r>
    </w:p>
    <w:p>
      <w:pPr>
        <w:pStyle w:val="Heading3"/>
      </w:pPr>
      <w:r>
        <w:t>20. Ist es weit?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هَلْ هُوَ بَعِيدٌ؟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هَلْ هُوَ بَعِيد؟</w:t>
      </w:r>
    </w:p>
    <w:p>
      <w:r>
        <w:rPr>
          <w:b/>
        </w:rPr>
        <w:t xml:space="preserve">Wort für Wort: </w:t>
      </w:r>
      <w:r>
        <w:t>هَلْ = Fragepartikel | هُوَ = es/er | بَعِيدٌ = weit</w:t>
      </w:r>
    </w:p>
    <w:p>
      <w:r>
        <w:rPr>
          <w:b/>
        </w:rPr>
        <w:t xml:space="preserve">Gesamt: </w:t>
      </w:r>
      <w:r>
        <w:t>Ist es weit?</w:t>
      </w:r>
    </w:p>
    <w:p>
      <w:pPr>
        <w:pStyle w:val="Heading3"/>
      </w:pPr>
      <w:r>
        <w:t>21. Geh nach rechts.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اِذْهَبْ إِلَى الْيَمِينِ.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اِذْهَب إِلَى الْيَمِين.</w:t>
      </w:r>
    </w:p>
    <w:p>
      <w:r>
        <w:rPr>
          <w:b/>
        </w:rPr>
        <w:t xml:space="preserve">Wort für Wort: </w:t>
      </w:r>
      <w:r>
        <w:t>اِذْهَبْ = geh | إِلَى = nach | الْيَمِينِ = rechts</w:t>
      </w:r>
    </w:p>
    <w:p>
      <w:r>
        <w:rPr>
          <w:b/>
        </w:rPr>
        <w:t xml:space="preserve">Gesamt: </w:t>
      </w:r>
      <w:r>
        <w:t>Geh nach rechts.</w:t>
      </w:r>
    </w:p>
    <w:p>
      <w:pPr>
        <w:pStyle w:val="Heading3"/>
      </w:pPr>
      <w:r>
        <w:t>22. Geh geradeaus.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اِمْشِ مُسْتَقِيمًا.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اِمْشِ مُسْتَقِيم.</w:t>
      </w:r>
    </w:p>
    <w:p>
      <w:r>
        <w:rPr>
          <w:b/>
        </w:rPr>
        <w:t xml:space="preserve">Wort für Wort: </w:t>
      </w:r>
      <w:r>
        <w:t>اِمْشِ = geh | مُسْتَقِيمًا = geradeaus</w:t>
      </w:r>
    </w:p>
    <w:p>
      <w:r>
        <w:rPr>
          <w:b/>
        </w:rPr>
        <w:t xml:space="preserve">Gesamt: </w:t>
      </w:r>
      <w:r>
        <w:t>Geh geradeaus.</w:t>
      </w:r>
    </w:p>
    <w:p>
      <w:pPr>
        <w:pStyle w:val="Heading3"/>
      </w:pPr>
      <w:r>
        <w:t>23. Ich habe mich verirrt.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أَنَا ضَائِعٌ.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أَنَا ضَائِع.</w:t>
      </w:r>
    </w:p>
    <w:p>
      <w:r>
        <w:rPr>
          <w:b/>
        </w:rPr>
        <w:t xml:space="preserve">Wort für Wort: </w:t>
      </w:r>
      <w:r>
        <w:t>أَنَا = ich | ضَائِعٌ = verloren/verirrt</w:t>
      </w:r>
    </w:p>
    <w:p>
      <w:r>
        <w:rPr>
          <w:b/>
        </w:rPr>
        <w:t xml:space="preserve">Gesamt: </w:t>
      </w:r>
      <w:r>
        <w:t>Ich habe mich verirrt.</w:t>
      </w:r>
    </w:p>
    <w:p>
      <w:pPr>
        <w:pStyle w:val="Heading3"/>
      </w:pPr>
      <w:r>
        <w:t>24. Ich möchte ein Taxi.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أُرِيدُ سَيَّارَةَ أُجْرَةٍ.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أُرِيد سَيَّارَة أُجْرَة.</w:t>
      </w:r>
    </w:p>
    <w:p>
      <w:r>
        <w:rPr>
          <w:b/>
        </w:rPr>
        <w:t xml:space="preserve">Wort für Wort: </w:t>
      </w:r>
      <w:r>
        <w:t>أُرِيدُ = ich möchte | سَيَّارَةَ = Auto | أُجْرَةٍ = Miete/Fahrpreis</w:t>
      </w:r>
    </w:p>
    <w:p>
      <w:r>
        <w:rPr>
          <w:b/>
        </w:rPr>
        <w:t xml:space="preserve">Gesamt: </w:t>
      </w:r>
      <w:r>
        <w:t>Ich möchte ein Taxi.</w:t>
      </w:r>
    </w:p>
    <w:p>
      <w:pPr>
        <w:pStyle w:val="Heading3"/>
      </w:pPr>
      <w:r>
        <w:t>25. Wie viel kostet das Ticket?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كَمْ سِعْرُ التَّذْكِرَةِ؟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كَمْ سِعْر التَّذْكِرَة؟</w:t>
      </w:r>
    </w:p>
    <w:p>
      <w:r>
        <w:rPr>
          <w:b/>
        </w:rPr>
        <w:t xml:space="preserve">Wort für Wort: </w:t>
      </w:r>
      <w:r>
        <w:t>كَمْ = wie viel | سِعْرُ = Preis | التَّذْكِرَةِ = des Tickets</w:t>
      </w:r>
    </w:p>
    <w:p>
      <w:r>
        <w:rPr>
          <w:b/>
        </w:rPr>
        <w:t xml:space="preserve">Gesamt: </w:t>
      </w:r>
      <w:r>
        <w:t>Wie viel kostet das Ticket?</w:t>
      </w:r>
    </w:p>
    <w:p>
      <w:pPr>
        <w:pStyle w:val="Heading3"/>
      </w:pPr>
      <w:r>
        <w:t>26. Wann kommt der Bus an?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مَتَى تَصِلُ الْحَافِلَةُ؟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مَتَى تَصِل الْحَافِلَة؟</w:t>
      </w:r>
    </w:p>
    <w:p>
      <w:r>
        <w:rPr>
          <w:b/>
        </w:rPr>
        <w:t xml:space="preserve">Wort für Wort: </w:t>
      </w:r>
      <w:r>
        <w:t>مَتَى = wann | تَصِلُ = kommt an | الْحَافِلَةُ = der Bus</w:t>
      </w:r>
    </w:p>
    <w:p>
      <w:r>
        <w:rPr>
          <w:b/>
        </w:rPr>
        <w:t xml:space="preserve">Gesamt: </w:t>
      </w:r>
      <w:r>
        <w:t>Wann kommt der Bus an?</w:t>
      </w:r>
    </w:p>
    <w:p>
      <w:pPr>
        <w:pStyle w:val="Heading3"/>
      </w:pPr>
      <w:r>
        <w:t>27. Ist dieser Platz frei?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هَلْ هٰذَا الْمَقْعَدُ فَارِغٌ؟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هَلْ هٰذَا الْمَقْعَد فَارِغ؟</w:t>
      </w:r>
    </w:p>
    <w:p>
      <w:r>
        <w:rPr>
          <w:b/>
        </w:rPr>
        <w:t xml:space="preserve">Wort für Wort: </w:t>
      </w:r>
      <w:r>
        <w:t>هَلْ = Fragepartikel | هٰذَا = dieser | الْمَقْعَدُ = Sitz | فَارِغٌ = frei</w:t>
      </w:r>
    </w:p>
    <w:p>
      <w:r>
        <w:rPr>
          <w:b/>
        </w:rPr>
        <w:t xml:space="preserve">Gesamt: </w:t>
      </w:r>
      <w:r>
        <w:t>Ist dieser Platz frei?</w:t>
      </w:r>
    </w:p>
    <w:p>
      <w:pPr>
        <w:pStyle w:val="Heading3"/>
      </w:pPr>
      <w:r>
        <w:t>28. Wo ist der Ausgang des Flughafens?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أَيْنَ مَخْرَجُ الْمَطَارِ؟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أَيْنَ مَخْرَج الْمَطَار؟</w:t>
      </w:r>
    </w:p>
    <w:p>
      <w:r>
        <w:rPr>
          <w:b/>
        </w:rPr>
        <w:t xml:space="preserve">Wort für Wort: </w:t>
      </w:r>
      <w:r>
        <w:t>أَيْنَ = wo | مَخْرَجُ = Ausgang | الْمَطَارِ = des Flughafens</w:t>
      </w:r>
    </w:p>
    <w:p>
      <w:r>
        <w:rPr>
          <w:b/>
        </w:rPr>
        <w:t xml:space="preserve">Gesamt: </w:t>
      </w:r>
      <w:r>
        <w:t>Wo ist der Ausgang des Flughafens?</w:t>
      </w:r>
    </w:p>
    <w:p>
      <w:pPr>
        <w:pStyle w:val="Heading3"/>
      </w:pPr>
      <w:r>
        <w:t>29. Ich bin hungrig.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أَنَا جَائِعٌ.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أَنَا جَائِع.</w:t>
      </w:r>
    </w:p>
    <w:p>
      <w:r>
        <w:rPr>
          <w:b/>
        </w:rPr>
        <w:t xml:space="preserve">Wort für Wort: </w:t>
      </w:r>
      <w:r>
        <w:t>أَنَا = ich | جَائِعٌ = hungrig</w:t>
      </w:r>
    </w:p>
    <w:p>
      <w:r>
        <w:rPr>
          <w:b/>
        </w:rPr>
        <w:t xml:space="preserve">Gesamt: </w:t>
      </w:r>
      <w:r>
        <w:t>Ich bin hungrig.</w:t>
      </w:r>
    </w:p>
    <w:p>
      <w:pPr>
        <w:pStyle w:val="Heading3"/>
      </w:pPr>
      <w:r>
        <w:t>30. Ich bin durstig.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أَنَا عَطْشَانُ.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أَنَا عَطْشَان.</w:t>
      </w:r>
    </w:p>
    <w:p>
      <w:r>
        <w:rPr>
          <w:b/>
        </w:rPr>
        <w:t xml:space="preserve">Wort für Wort: </w:t>
      </w:r>
      <w:r>
        <w:t>أَنَا = ich | عَطْشَانُ = durstig</w:t>
      </w:r>
    </w:p>
    <w:p>
      <w:r>
        <w:rPr>
          <w:b/>
        </w:rPr>
        <w:t xml:space="preserve">Gesamt: </w:t>
      </w:r>
      <w:r>
        <w:t>Ich bin durstig.</w:t>
      </w:r>
    </w:p>
    <w:p>
      <w:pPr>
        <w:pStyle w:val="Heading3"/>
      </w:pPr>
      <w:r>
        <w:t>31. Ich möchte Wasser.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أُرِيدُ مَاءً.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أُرِيد مَاء.</w:t>
      </w:r>
    </w:p>
    <w:p>
      <w:r>
        <w:rPr>
          <w:b/>
        </w:rPr>
        <w:t xml:space="preserve">Wort für Wort: </w:t>
      </w:r>
      <w:r>
        <w:t>أُرِيدُ = ich möchte | مَاءً = Wasser</w:t>
      </w:r>
    </w:p>
    <w:p>
      <w:r>
        <w:rPr>
          <w:b/>
        </w:rPr>
        <w:t xml:space="preserve">Gesamt: </w:t>
      </w:r>
      <w:r>
        <w:t>Ich möchte Wasser.</w:t>
      </w:r>
    </w:p>
    <w:p>
      <w:pPr>
        <w:pStyle w:val="Heading3"/>
      </w:pPr>
      <w:r>
        <w:t>32. Ich möchte essen.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أُرِيدُ أَنْ آكُلَ.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أُرِيد أَنْ آكُل.</w:t>
      </w:r>
    </w:p>
    <w:p>
      <w:r>
        <w:rPr>
          <w:b/>
        </w:rPr>
        <w:t xml:space="preserve">Wort für Wort: </w:t>
      </w:r>
      <w:r>
        <w:t>أُرِيدُ = ich möchte | أَنْ = zu | آكُلَ = ich esse</w:t>
      </w:r>
    </w:p>
    <w:p>
      <w:r>
        <w:rPr>
          <w:b/>
        </w:rPr>
        <w:t xml:space="preserve">Gesamt: </w:t>
      </w:r>
      <w:r>
        <w:t>Ich möchte essen.</w:t>
      </w:r>
    </w:p>
    <w:p>
      <w:pPr>
        <w:pStyle w:val="Heading3"/>
      </w:pPr>
      <w:r>
        <w:t>33. Was habt ihr?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مَاذَا عِنْدَكُمْ؟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مَاذَا عِنْدَكُم؟</w:t>
      </w:r>
    </w:p>
    <w:p>
      <w:r>
        <w:rPr>
          <w:b/>
        </w:rPr>
        <w:t xml:space="preserve">Wort für Wort: </w:t>
      </w:r>
      <w:r>
        <w:t>مَاذَا = was | عِنْدَكُمْ = bei euch/ihr habt</w:t>
      </w:r>
    </w:p>
    <w:p>
      <w:r>
        <w:rPr>
          <w:b/>
        </w:rPr>
        <w:t xml:space="preserve">Gesamt: </w:t>
      </w:r>
      <w:r>
        <w:t>Was habt ihr?</w:t>
      </w:r>
    </w:p>
    <w:p>
      <w:pPr>
        <w:pStyle w:val="Heading3"/>
      </w:pPr>
      <w:r>
        <w:t>34. Ich möchte dieses Essen.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أُرِيدُ هٰذَا الطَّعَامَ.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أُرِيد هٰذَا الطَّعَام.</w:t>
      </w:r>
    </w:p>
    <w:p>
      <w:r>
        <w:rPr>
          <w:b/>
        </w:rPr>
        <w:t xml:space="preserve">Wort für Wort: </w:t>
      </w:r>
      <w:r>
        <w:t>أُرِيدُ = ich möchte | هٰذَا = dieses | الطَّعَامَ = Essen</w:t>
      </w:r>
    </w:p>
    <w:p>
      <w:r>
        <w:rPr>
          <w:b/>
        </w:rPr>
        <w:t xml:space="preserve">Gesamt: </w:t>
      </w:r>
      <w:r>
        <w:t>Ich möchte dieses Essen.</w:t>
      </w:r>
    </w:p>
    <w:p>
      <w:pPr>
        <w:pStyle w:val="Heading3"/>
      </w:pPr>
      <w:r>
        <w:t>35. Ist das halal?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هَلْ هٰذَا حَلَالٌ؟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هَلْ هٰذَا حَلَال؟</w:t>
      </w:r>
    </w:p>
    <w:p>
      <w:r>
        <w:rPr>
          <w:b/>
        </w:rPr>
        <w:t xml:space="preserve">Wort für Wort: </w:t>
      </w:r>
      <w:r>
        <w:t>هَلْ = Fragepartikel | هٰذَا = das | حَلَالٌ = halal</w:t>
      </w:r>
    </w:p>
    <w:p>
      <w:r>
        <w:rPr>
          <w:b/>
        </w:rPr>
        <w:t xml:space="preserve">Gesamt: </w:t>
      </w:r>
      <w:r>
        <w:t>Ist das halal?</w:t>
      </w:r>
    </w:p>
    <w:p>
      <w:pPr>
        <w:pStyle w:val="Heading3"/>
      </w:pPr>
      <w:r>
        <w:t>36. Ohne Zucker, bitte.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بِدُونِ سُكَّرٍ، مِنْ فَضْلِكَ.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بِدُون سُكَّر، مِنْ فَضْلِك.</w:t>
      </w:r>
    </w:p>
    <w:p>
      <w:r>
        <w:rPr>
          <w:b/>
        </w:rPr>
        <w:t xml:space="preserve">Wort für Wort: </w:t>
      </w:r>
      <w:r>
        <w:t>بِدُونِ = ohne | سُكَّرٍ = Zucker | مِنْ فَضْلِكَ = bitte</w:t>
      </w:r>
    </w:p>
    <w:p>
      <w:r>
        <w:rPr>
          <w:b/>
        </w:rPr>
        <w:t xml:space="preserve">Gesamt: </w:t>
      </w:r>
      <w:r>
        <w:t>Ohne Zucker, bitte.</w:t>
      </w:r>
    </w:p>
    <w:p>
      <w:pPr>
        <w:pStyle w:val="Heading3"/>
      </w:pPr>
      <w:r>
        <w:t>37. Das Essen ist lecker.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الطَّعَامُ لَذِيذٌ.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الطَّعَام لَذِيذ.</w:t>
      </w:r>
    </w:p>
    <w:p>
      <w:r>
        <w:rPr>
          <w:b/>
        </w:rPr>
        <w:t xml:space="preserve">Wort für Wort: </w:t>
      </w:r>
      <w:r>
        <w:t>الطَّعَامُ = das Essen | لَذِيذٌ = lecker</w:t>
      </w:r>
    </w:p>
    <w:p>
      <w:r>
        <w:rPr>
          <w:b/>
        </w:rPr>
        <w:t xml:space="preserve">Gesamt: </w:t>
      </w:r>
      <w:r>
        <w:t>Das Essen ist lecker.</w:t>
      </w:r>
    </w:p>
    <w:p>
      <w:pPr>
        <w:pStyle w:val="Heading3"/>
      </w:pPr>
      <w:r>
        <w:t>38. Die Rechnung, bitte.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الْحِسَابَ، مِنْ فَضْلِكَ.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الْحِسَاب، مِنْ فَضْلِك.</w:t>
      </w:r>
    </w:p>
    <w:p>
      <w:r>
        <w:rPr>
          <w:b/>
        </w:rPr>
        <w:t xml:space="preserve">Wort für Wort: </w:t>
      </w:r>
      <w:r>
        <w:t>الْحِسَابَ = die Rechnung | مِنْ فَضْلِكَ = bitte</w:t>
      </w:r>
    </w:p>
    <w:p>
      <w:r>
        <w:rPr>
          <w:b/>
        </w:rPr>
        <w:t xml:space="preserve">Gesamt: </w:t>
      </w:r>
      <w:r>
        <w:t>Die Rechnung, bitte.</w:t>
      </w:r>
    </w:p>
    <w:p>
      <w:pPr>
        <w:pStyle w:val="Heading3"/>
      </w:pPr>
      <w:r>
        <w:t>39. Wie viel kostet das?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كَمْ هٰذَا؟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كَمْ هٰذَا؟</w:t>
      </w:r>
    </w:p>
    <w:p>
      <w:r>
        <w:rPr>
          <w:b/>
        </w:rPr>
        <w:t xml:space="preserve">Wort für Wort: </w:t>
      </w:r>
      <w:r>
        <w:t>كَمْ = wie viel | هٰذَا = das</w:t>
      </w:r>
    </w:p>
    <w:p>
      <w:r>
        <w:rPr>
          <w:b/>
        </w:rPr>
        <w:t xml:space="preserve">Gesamt: </w:t>
      </w:r>
      <w:r>
        <w:t>Wie viel kostet das?</w:t>
      </w:r>
    </w:p>
    <w:p>
      <w:pPr>
        <w:pStyle w:val="Heading3"/>
      </w:pPr>
      <w:r>
        <w:t>40. Das ist sehr teuer.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هٰذَا غَالٍ جِدًّا.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هٰذَا غَالِي جِدًّا.</w:t>
      </w:r>
    </w:p>
    <w:p>
      <w:r>
        <w:rPr>
          <w:b/>
        </w:rPr>
        <w:t xml:space="preserve">Wort für Wort: </w:t>
      </w:r>
      <w:r>
        <w:t>هٰذَا = das | غَالٍ = teuer | جِدًّا = sehr</w:t>
      </w:r>
    </w:p>
    <w:p>
      <w:r>
        <w:rPr>
          <w:b/>
        </w:rPr>
        <w:t xml:space="preserve">Gesamt: </w:t>
      </w:r>
      <w:r>
        <w:t>Das ist sehr teuer.</w:t>
      </w:r>
    </w:p>
    <w:p>
      <w:pPr>
        <w:pStyle w:val="Heading3"/>
      </w:pPr>
      <w:r>
        <w:t>41. Hast du etwas Billigeres?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هَلْ عِنْدَكَ شَيْءٌ أَرْخَصُ؟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هَلْ عِنْدَك شَيْء أَرْخَص؟</w:t>
      </w:r>
    </w:p>
    <w:p>
      <w:r>
        <w:rPr>
          <w:b/>
        </w:rPr>
        <w:t xml:space="preserve">Wort für Wort: </w:t>
      </w:r>
      <w:r>
        <w:t>هَلْ = Fragepartikel | عِنْدَكَ = du hast | شَيْءٌ = etwas | أَرْخَصُ = billiger</w:t>
      </w:r>
    </w:p>
    <w:p>
      <w:r>
        <w:rPr>
          <w:b/>
        </w:rPr>
        <w:t xml:space="preserve">Gesamt: </w:t>
      </w:r>
      <w:r>
        <w:t>Hast du etwas Billigeres?</w:t>
      </w:r>
    </w:p>
    <w:p>
      <w:pPr>
        <w:pStyle w:val="Heading3"/>
      </w:pPr>
      <w:r>
        <w:t>42. Ich möchte das kaufen.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أُرِيدُ أَنْ أَشْتَرِيَ هٰذَا.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أُرِيد أَنْ أَشْتَرِي هٰذَا.</w:t>
      </w:r>
    </w:p>
    <w:p>
      <w:r>
        <w:rPr>
          <w:b/>
        </w:rPr>
        <w:t xml:space="preserve">Wort für Wort: </w:t>
      </w:r>
      <w:r>
        <w:t>أُرِيدُ = ich möchte | أَنْ = zu | أَشْتَرِيَ = ich kaufe | هٰذَا = das</w:t>
      </w:r>
    </w:p>
    <w:p>
      <w:r>
        <w:rPr>
          <w:b/>
        </w:rPr>
        <w:t xml:space="preserve">Gesamt: </w:t>
      </w:r>
      <w:r>
        <w:t>Ich möchte das kaufen.</w:t>
      </w:r>
    </w:p>
    <w:p>
      <w:pPr>
        <w:pStyle w:val="Heading3"/>
      </w:pPr>
      <w:r>
        <w:t>43. Kann ich mit Karte zahlen?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هَلْ أَسْتَطِيعُ أَنْ أَدْفَعَ بِالْبِطَاقَةِ؟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هَلْ أَسْتَطِيع أَنْ أَدْفَع بِالْبِطَاقَة؟</w:t>
      </w:r>
    </w:p>
    <w:p>
      <w:r>
        <w:rPr>
          <w:b/>
        </w:rPr>
        <w:t xml:space="preserve">Wort für Wort: </w:t>
      </w:r>
      <w:r>
        <w:t>هَلْ = Fragepartikel | أَسْتَطِيعُ = ich kann | أَنْ = zu | أَدْفَعَ = ich bezahle | بِالْبِطَاقَةِ = mit der Karte</w:t>
      </w:r>
    </w:p>
    <w:p>
      <w:r>
        <w:rPr>
          <w:b/>
        </w:rPr>
        <w:t xml:space="preserve">Gesamt: </w:t>
      </w:r>
      <w:r>
        <w:t>Kann ich mit Karte zahlen?</w:t>
      </w:r>
    </w:p>
    <w:p>
      <w:pPr>
        <w:pStyle w:val="Heading3"/>
      </w:pPr>
      <w:r>
        <w:t>44. Ich habe kein Bargeld.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لَيْسَ عِنْدِي نَقْدٌ.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لَيْس عِنْدِي نَقْد.</w:t>
      </w:r>
    </w:p>
    <w:p>
      <w:r>
        <w:rPr>
          <w:b/>
        </w:rPr>
        <w:t xml:space="preserve">Wort für Wort: </w:t>
      </w:r>
      <w:r>
        <w:t>لَيْسَ = nicht ist | عِنْدِي = bei mir/ich habe | نَقْدٌ = Bargeld</w:t>
      </w:r>
    </w:p>
    <w:p>
      <w:r>
        <w:rPr>
          <w:b/>
        </w:rPr>
        <w:t xml:space="preserve">Gesamt: </w:t>
      </w:r>
      <w:r>
        <w:t>Ich habe kein Bargeld.</w:t>
      </w:r>
    </w:p>
    <w:p>
      <w:pPr>
        <w:pStyle w:val="Heading3"/>
      </w:pPr>
      <w:r>
        <w:t>45. Gib mir das bitte.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أَعْطِنِي هٰذَا، مِنْ فَضْلِكَ.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أَعْطِنِي هٰذَا، مِنْ فَضْلِك.</w:t>
      </w:r>
    </w:p>
    <w:p>
      <w:r>
        <w:rPr>
          <w:b/>
        </w:rPr>
        <w:t xml:space="preserve">Wort für Wort: </w:t>
      </w:r>
      <w:r>
        <w:t>أَعْطِنِي = gib mir | هٰذَا = das | مِنْ فَضْلِكَ = bitte</w:t>
      </w:r>
    </w:p>
    <w:p>
      <w:r>
        <w:rPr>
          <w:b/>
        </w:rPr>
        <w:t xml:space="preserve">Gesamt: </w:t>
      </w:r>
      <w:r>
        <w:t>Gib mir das bitte.</w:t>
      </w:r>
    </w:p>
    <w:p>
      <w:pPr>
        <w:pStyle w:val="Heading3"/>
      </w:pPr>
      <w:r>
        <w:t>46. Wo ist dein Haus?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أَيْنَ بَيْتُكَ؟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أَيْنَ بَيْتَك؟</w:t>
      </w:r>
    </w:p>
    <w:p>
      <w:r>
        <w:rPr>
          <w:b/>
        </w:rPr>
        <w:t xml:space="preserve">Wort für Wort: </w:t>
      </w:r>
      <w:r>
        <w:t>أَيْنَ = wo | بَيْتُكَ = dein Haus</w:t>
      </w:r>
    </w:p>
    <w:p>
      <w:r>
        <w:rPr>
          <w:b/>
        </w:rPr>
        <w:t xml:space="preserve">Gesamt: </w:t>
      </w:r>
      <w:r>
        <w:t>Wo ist dein Haus?</w:t>
      </w:r>
    </w:p>
    <w:p>
      <w:pPr>
        <w:pStyle w:val="Heading3"/>
      </w:pPr>
      <w:r>
        <w:t>47. Ich wohne mit meiner Familie.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أَسْكُنُ مَعَ أُسْرَتِي.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أَسْكُن مَعَ أُسْرَتِي.</w:t>
      </w:r>
    </w:p>
    <w:p>
      <w:r>
        <w:rPr>
          <w:b/>
        </w:rPr>
        <w:t xml:space="preserve">Wort für Wort: </w:t>
      </w:r>
      <w:r>
        <w:t>أَسْكُنُ = ich wohne | مَعَ = mit | أُسْرَتِي = meiner Familie</w:t>
      </w:r>
    </w:p>
    <w:p>
      <w:r>
        <w:rPr>
          <w:b/>
        </w:rPr>
        <w:t xml:space="preserve">Gesamt: </w:t>
      </w:r>
      <w:r>
        <w:t>Ich wohne mit meiner Familie.</w:t>
      </w:r>
    </w:p>
    <w:p>
      <w:pPr>
        <w:pStyle w:val="Heading3"/>
      </w:pPr>
      <w:r>
        <w:t>48. Wie alt bist du?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كَمْ عُمْرُكَ؟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كَمْ عُمْرَك؟</w:t>
      </w:r>
    </w:p>
    <w:p>
      <w:r>
        <w:rPr>
          <w:b/>
        </w:rPr>
        <w:t xml:space="preserve">Wort für Wort: </w:t>
      </w:r>
      <w:r>
        <w:t>كَمْ = wie viel | عُمْرُكَ = dein Alter</w:t>
      </w:r>
    </w:p>
    <w:p>
      <w:r>
        <w:rPr>
          <w:b/>
        </w:rPr>
        <w:t xml:space="preserve">Gesamt: </w:t>
      </w:r>
      <w:r>
        <w:t>Wie alt bist du?</w:t>
      </w:r>
    </w:p>
    <w:p>
      <w:pPr>
        <w:pStyle w:val="Heading3"/>
      </w:pPr>
      <w:r>
        <w:t>49. Ich bin zwanzig Jahre alt.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عُمْرِي عِشْرُونَ سَنَةً.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عُمْرِي عِشْرُون سَنَة.</w:t>
      </w:r>
    </w:p>
    <w:p>
      <w:r>
        <w:rPr>
          <w:b/>
        </w:rPr>
        <w:t xml:space="preserve">Wort für Wort: </w:t>
      </w:r>
      <w:r>
        <w:t>عُمْرِي = mein Alter | عِشْرُونَ = zwanzig | سَنَةً = Jahr</w:t>
      </w:r>
    </w:p>
    <w:p>
      <w:r>
        <w:rPr>
          <w:b/>
        </w:rPr>
        <w:t xml:space="preserve">Gesamt: </w:t>
      </w:r>
      <w:r>
        <w:t>Ich bin zwanzig Jahre alt.</w:t>
      </w:r>
    </w:p>
    <w:p>
      <w:pPr>
        <w:pStyle w:val="Heading3"/>
      </w:pPr>
      <w:r>
        <w:t>50. Was arbeitest du?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مَاذَا تَعْمَلُ؟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مَاذَا تَعْمَل؟</w:t>
      </w:r>
    </w:p>
    <w:p>
      <w:r>
        <w:rPr>
          <w:b/>
        </w:rPr>
        <w:t xml:space="preserve">Wort für Wort: </w:t>
      </w:r>
      <w:r>
        <w:t>مَاذَا = was | تَعْمَلُ = du arbeitest</w:t>
      </w:r>
    </w:p>
    <w:p>
      <w:r>
        <w:rPr>
          <w:b/>
        </w:rPr>
        <w:t xml:space="preserve">Gesamt: </w:t>
      </w:r>
      <w:r>
        <w:t>Was arbeitest du?</w:t>
      </w:r>
    </w:p>
    <w:p>
      <w:pPr>
        <w:pStyle w:val="Heading3"/>
      </w:pPr>
      <w:r>
        <w:t>51. Ich bin Student an der Universität.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أَنَا طَالِبٌ فِي الْجَامِعَةِ.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أَنَا طَالِب فِي الْجَامِعَة.</w:t>
      </w:r>
    </w:p>
    <w:p>
      <w:r>
        <w:rPr>
          <w:b/>
        </w:rPr>
        <w:t xml:space="preserve">Wort für Wort: </w:t>
      </w:r>
      <w:r>
        <w:t>أَنَا = ich | طَالِبٌ = Student | فِي = in/an | الْجَامِعَةِ = Universität</w:t>
      </w:r>
    </w:p>
    <w:p>
      <w:r>
        <w:rPr>
          <w:b/>
        </w:rPr>
        <w:t xml:space="preserve">Gesamt: </w:t>
      </w:r>
      <w:r>
        <w:t>Ich bin Student an der Universität.</w:t>
      </w:r>
    </w:p>
    <w:p>
      <w:pPr>
        <w:pStyle w:val="Heading3"/>
      </w:pPr>
      <w:r>
        <w:t>52. Ich habe heute Unterricht.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عِنْدِي دَرْسٌ الْيَوْمَ.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عِنْدِي دَرْس الْيَوْم.</w:t>
      </w:r>
    </w:p>
    <w:p>
      <w:r>
        <w:rPr>
          <w:b/>
        </w:rPr>
        <w:t xml:space="preserve">Wort für Wort: </w:t>
      </w:r>
      <w:r>
        <w:t>عِنْدِي = ich habe | دَرْسٌ = Unterricht | الْيَوْمَ = heute</w:t>
      </w:r>
    </w:p>
    <w:p>
      <w:r>
        <w:rPr>
          <w:b/>
        </w:rPr>
        <w:t xml:space="preserve">Gesamt: </w:t>
      </w:r>
      <w:r>
        <w:t>Ich habe heute Unterricht.</w:t>
      </w:r>
    </w:p>
    <w:p>
      <w:pPr>
        <w:pStyle w:val="Heading3"/>
      </w:pPr>
      <w:r>
        <w:t>53. Ich möchte lernen.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أُرِيدُ أَنْ أَدْرُسَ.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أُرِيد أَنْ أَدْرُس.</w:t>
      </w:r>
    </w:p>
    <w:p>
      <w:r>
        <w:rPr>
          <w:b/>
        </w:rPr>
        <w:t xml:space="preserve">Wort für Wort: </w:t>
      </w:r>
      <w:r>
        <w:t>أُرِيدُ = ich möchte | أَنْ = zu | أَدْرُسَ = ich lerne</w:t>
      </w:r>
    </w:p>
    <w:p>
      <w:r>
        <w:rPr>
          <w:b/>
        </w:rPr>
        <w:t xml:space="preserve">Gesamt: </w:t>
      </w:r>
      <w:r>
        <w:t>Ich möchte lernen.</w:t>
      </w:r>
    </w:p>
    <w:p>
      <w:pPr>
        <w:pStyle w:val="Heading3"/>
      </w:pPr>
      <w:r>
        <w:t>54. Diese Lektion ist einfach.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هٰذَا الدَّرْسُ سَهْلٌ.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هٰذَا الدَّرْس سَهْل.</w:t>
      </w:r>
    </w:p>
    <w:p>
      <w:r>
        <w:rPr>
          <w:b/>
        </w:rPr>
        <w:t xml:space="preserve">Wort für Wort: </w:t>
      </w:r>
      <w:r>
        <w:t>هٰذَا = diese/dieser | الدَّرْسُ = Lektion | سَهْلٌ = einfach</w:t>
      </w:r>
    </w:p>
    <w:p>
      <w:r>
        <w:rPr>
          <w:b/>
        </w:rPr>
        <w:t xml:space="preserve">Gesamt: </w:t>
      </w:r>
      <w:r>
        <w:t>Diese Lektion ist einfach.</w:t>
      </w:r>
    </w:p>
    <w:p>
      <w:pPr>
        <w:pStyle w:val="Heading3"/>
      </w:pPr>
      <w:r>
        <w:t>55. Diese Frage ist schwierig.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هٰذَا السُّؤَالُ صَعْبٌ.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هٰذَا السُّؤَال صَعْب.</w:t>
      </w:r>
    </w:p>
    <w:p>
      <w:r>
        <w:rPr>
          <w:b/>
        </w:rPr>
        <w:t xml:space="preserve">Wort für Wort: </w:t>
      </w:r>
      <w:r>
        <w:t>هٰذَا = diese/dieser | السُّؤَالُ = Frage | صَعْبٌ = schwierig</w:t>
      </w:r>
    </w:p>
    <w:p>
      <w:r>
        <w:rPr>
          <w:b/>
        </w:rPr>
        <w:t xml:space="preserve">Gesamt: </w:t>
      </w:r>
      <w:r>
        <w:t>Diese Frage ist schwierig.</w:t>
      </w:r>
    </w:p>
    <w:p>
      <w:pPr>
        <w:pStyle w:val="Heading3"/>
      </w:pPr>
      <w:r>
        <w:t>56. Schreib das.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اُكْتُبْ هٰذَا.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اُكْتُب هٰذَا.</w:t>
      </w:r>
    </w:p>
    <w:p>
      <w:r>
        <w:rPr>
          <w:b/>
        </w:rPr>
        <w:t xml:space="preserve">Wort für Wort: </w:t>
      </w:r>
      <w:r>
        <w:t>اُكْتُبْ = schreib | هٰذَا = das</w:t>
      </w:r>
    </w:p>
    <w:p>
      <w:r>
        <w:rPr>
          <w:b/>
        </w:rPr>
        <w:t xml:space="preserve">Gesamt: </w:t>
      </w:r>
      <w:r>
        <w:t>Schreib das.</w:t>
      </w:r>
    </w:p>
    <w:p>
      <w:pPr>
        <w:pStyle w:val="Heading3"/>
      </w:pPr>
      <w:r>
        <w:t>57. Lies das.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اِقْرَأْ هٰذَا.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اِقْرَأ هٰذَا.</w:t>
      </w:r>
    </w:p>
    <w:p>
      <w:r>
        <w:rPr>
          <w:b/>
        </w:rPr>
        <w:t xml:space="preserve">Wort für Wort: </w:t>
      </w:r>
      <w:r>
        <w:t>اِقْرَأْ = lies | هٰذَا = das</w:t>
      </w:r>
    </w:p>
    <w:p>
      <w:r>
        <w:rPr>
          <w:b/>
        </w:rPr>
        <w:t xml:space="preserve">Gesamt: </w:t>
      </w:r>
      <w:r>
        <w:t>Lies das.</w:t>
      </w:r>
    </w:p>
    <w:p>
      <w:pPr>
        <w:pStyle w:val="Heading3"/>
      </w:pPr>
      <w:r>
        <w:t>58. Öffne das Buch.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اِفْتَحِ الْكِتَابَ.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اِفْتَح الْكِتَاب.</w:t>
      </w:r>
    </w:p>
    <w:p>
      <w:r>
        <w:rPr>
          <w:b/>
        </w:rPr>
        <w:t xml:space="preserve">Wort für Wort: </w:t>
      </w:r>
      <w:r>
        <w:t>اِفْتَحِ = öffne | الْكِتَابَ = das Buch</w:t>
      </w:r>
    </w:p>
    <w:p>
      <w:r>
        <w:rPr>
          <w:b/>
        </w:rPr>
        <w:t xml:space="preserve">Gesamt: </w:t>
      </w:r>
      <w:r>
        <w:t>Öffne das Buch.</w:t>
      </w:r>
    </w:p>
    <w:p>
      <w:pPr>
        <w:pStyle w:val="Heading3"/>
      </w:pPr>
      <w:r>
        <w:t>59. Schließe die Tür.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أَغْلِقِ الْبَابَ.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أَغْلِق الْبَاب.</w:t>
      </w:r>
    </w:p>
    <w:p>
      <w:r>
        <w:rPr>
          <w:b/>
        </w:rPr>
        <w:t xml:space="preserve">Wort für Wort: </w:t>
      </w:r>
      <w:r>
        <w:t>أَغْلِقِ = schließe | الْبَابَ = die Tür</w:t>
      </w:r>
    </w:p>
    <w:p>
      <w:r>
        <w:rPr>
          <w:b/>
        </w:rPr>
        <w:t xml:space="preserve">Gesamt: </w:t>
      </w:r>
      <w:r>
        <w:t>Schließe die Tür.</w:t>
      </w:r>
    </w:p>
    <w:p>
      <w:pPr>
        <w:pStyle w:val="Heading3"/>
      </w:pPr>
      <w:r>
        <w:t>60. Warte ein wenig.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اِنْتَظِرْ قَلِيلًا.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اِنْتَظِر قَلِيل.</w:t>
      </w:r>
    </w:p>
    <w:p>
      <w:r>
        <w:rPr>
          <w:b/>
        </w:rPr>
        <w:t xml:space="preserve">Wort für Wort: </w:t>
      </w:r>
      <w:r>
        <w:t>اِنْتَظِرْ = warte | قَلِيلًا = ein wenig</w:t>
      </w:r>
    </w:p>
    <w:p>
      <w:r>
        <w:rPr>
          <w:b/>
        </w:rPr>
        <w:t xml:space="preserve">Gesamt: </w:t>
      </w:r>
      <w:r>
        <w:t>Warte ein wenig.</w:t>
      </w:r>
    </w:p>
    <w:p>
      <w:pPr>
        <w:pStyle w:val="Heading3"/>
      </w:pPr>
      <w:r>
        <w:t>61. Komm mit mir.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تَعَالَ مَعِي.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تَعَالَ مَعِي.</w:t>
      </w:r>
    </w:p>
    <w:p>
      <w:r>
        <w:rPr>
          <w:b/>
        </w:rPr>
        <w:t xml:space="preserve">Wort für Wort: </w:t>
      </w:r>
      <w:r>
        <w:t>تَعَالَ = komm | مَعِي = mit mir</w:t>
      </w:r>
    </w:p>
    <w:p>
      <w:r>
        <w:rPr>
          <w:b/>
        </w:rPr>
        <w:t xml:space="preserve">Gesamt: </w:t>
      </w:r>
      <w:r>
        <w:t>Komm mit mir.</w:t>
      </w:r>
    </w:p>
    <w:p>
      <w:pPr>
        <w:pStyle w:val="Heading3"/>
      </w:pPr>
      <w:r>
        <w:t>62. Setz dich hierhin.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اِجْلِسْ هُنَا.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اِجْلِس هُنَا.</w:t>
      </w:r>
    </w:p>
    <w:p>
      <w:r>
        <w:rPr>
          <w:b/>
        </w:rPr>
        <w:t xml:space="preserve">Wort für Wort: </w:t>
      </w:r>
      <w:r>
        <w:t>اِجْلِسْ = setz dich | هُنَا = hier</w:t>
      </w:r>
    </w:p>
    <w:p>
      <w:r>
        <w:rPr>
          <w:b/>
        </w:rPr>
        <w:t xml:space="preserve">Gesamt: </w:t>
      </w:r>
      <w:r>
        <w:t>Setz dich hierhin.</w:t>
      </w:r>
    </w:p>
    <w:p>
      <w:pPr>
        <w:pStyle w:val="Heading3"/>
      </w:pPr>
      <w:r>
        <w:t>63. Steh dort.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قِفْ هُنَاكَ.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قِف هُنَاك.</w:t>
      </w:r>
    </w:p>
    <w:p>
      <w:r>
        <w:rPr>
          <w:b/>
        </w:rPr>
        <w:t xml:space="preserve">Wort für Wort: </w:t>
      </w:r>
      <w:r>
        <w:t>قِفْ = steh | هُنَاكَ = dort</w:t>
      </w:r>
    </w:p>
    <w:p>
      <w:r>
        <w:rPr>
          <w:b/>
        </w:rPr>
        <w:t xml:space="preserve">Gesamt: </w:t>
      </w:r>
      <w:r>
        <w:t>Steh dort.</w:t>
      </w:r>
    </w:p>
    <w:p>
      <w:pPr>
        <w:pStyle w:val="Heading3"/>
      </w:pPr>
      <w:r>
        <w:t>64. Geh nicht.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لَا تَذْهَبْ.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لَا تَذْهَب.</w:t>
      </w:r>
    </w:p>
    <w:p>
      <w:r>
        <w:rPr>
          <w:b/>
        </w:rPr>
        <w:t xml:space="preserve">Wort für Wort: </w:t>
      </w:r>
      <w:r>
        <w:t>لَا = nicht | تَذْهَبْ = du gehst</w:t>
      </w:r>
    </w:p>
    <w:p>
      <w:r>
        <w:rPr>
          <w:b/>
        </w:rPr>
        <w:t xml:space="preserve">Gesamt: </w:t>
      </w:r>
      <w:r>
        <w:t>Geh nicht.</w:t>
      </w:r>
    </w:p>
    <w:p>
      <w:pPr>
        <w:pStyle w:val="Heading3"/>
      </w:pPr>
      <w:r>
        <w:t>65. Vergiss das nicht.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لَا تَنْسَ هٰذَا.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لَا تَنْسَ هٰذَا.</w:t>
      </w:r>
    </w:p>
    <w:p>
      <w:r>
        <w:rPr>
          <w:b/>
        </w:rPr>
        <w:t xml:space="preserve">Wort für Wort: </w:t>
      </w:r>
      <w:r>
        <w:t>لَا = nicht | تَنْسَ = du vergisst | هٰذَا = das</w:t>
      </w:r>
    </w:p>
    <w:p>
      <w:r>
        <w:rPr>
          <w:b/>
        </w:rPr>
        <w:t xml:space="preserve">Gesamt: </w:t>
      </w:r>
      <w:r>
        <w:t>Vergiss das nicht.</w:t>
      </w:r>
    </w:p>
    <w:p>
      <w:pPr>
        <w:pStyle w:val="Heading3"/>
      </w:pPr>
      <w:r>
        <w:t>66. Ich werde heute gehen.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سَأَذْهَبُ الْيَوْمَ.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سَأَذْهَب الْيَوْم.</w:t>
      </w:r>
    </w:p>
    <w:p>
      <w:r>
        <w:rPr>
          <w:b/>
        </w:rPr>
        <w:t xml:space="preserve">Wort für Wort: </w:t>
      </w:r>
      <w:r>
        <w:t>سَأَذْهَبُ = ich werde gehen | الْيَوْمَ = heute</w:t>
      </w:r>
    </w:p>
    <w:p>
      <w:r>
        <w:rPr>
          <w:b/>
        </w:rPr>
        <w:t xml:space="preserve">Gesamt: </w:t>
      </w:r>
      <w:r>
        <w:t>Ich werde heute gehen.</w:t>
      </w:r>
    </w:p>
    <w:p>
      <w:pPr>
        <w:pStyle w:val="Heading3"/>
      </w:pPr>
      <w:r>
        <w:t>67. Ich ging zum Markt.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ذَهَبْتُ إِلَى السُّوقِ.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ذَهَبْت إِلَى السُّوق.</w:t>
      </w:r>
    </w:p>
    <w:p>
      <w:r>
        <w:rPr>
          <w:b/>
        </w:rPr>
        <w:t xml:space="preserve">Wort für Wort: </w:t>
      </w:r>
      <w:r>
        <w:t>ذَهَبْتُ = ich ging | إِلَى = zu | السُّوقِ = Markt</w:t>
      </w:r>
    </w:p>
    <w:p>
      <w:r>
        <w:rPr>
          <w:b/>
        </w:rPr>
        <w:t xml:space="preserve">Gesamt: </w:t>
      </w:r>
      <w:r>
        <w:t>Ich ging zum Markt.</w:t>
      </w:r>
    </w:p>
    <w:p>
      <w:pPr>
        <w:pStyle w:val="Heading3"/>
      </w:pPr>
      <w:r>
        <w:t>68. Ich bin nicht gegangen.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مَا ذَهَبْتُ.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مَا ذَهَبْت.</w:t>
      </w:r>
    </w:p>
    <w:p>
      <w:r>
        <w:rPr>
          <w:b/>
        </w:rPr>
        <w:t xml:space="preserve">Wort für Wort: </w:t>
      </w:r>
      <w:r>
        <w:t>مَا = nicht | ذَهَبْتُ = ich ging</w:t>
      </w:r>
    </w:p>
    <w:p>
      <w:r>
        <w:rPr>
          <w:b/>
        </w:rPr>
        <w:t xml:space="preserve">Gesamt: </w:t>
      </w:r>
      <w:r>
        <w:t>Ich bin nicht gegangen.</w:t>
      </w:r>
    </w:p>
    <w:p>
      <w:pPr>
        <w:pStyle w:val="Heading3"/>
      </w:pPr>
      <w:r>
        <w:t>69. Ich gehe heute nicht.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لَا أَذْهَبُ الْيَوْمَ.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لَا أَذْهَب الْيَوْم.</w:t>
      </w:r>
    </w:p>
    <w:p>
      <w:r>
        <w:rPr>
          <w:b/>
        </w:rPr>
        <w:t xml:space="preserve">Wort für Wort: </w:t>
      </w:r>
      <w:r>
        <w:t>لَا = nicht | أَذْهَبُ = ich gehe | الْيَوْمَ = heute</w:t>
      </w:r>
    </w:p>
    <w:p>
      <w:r>
        <w:rPr>
          <w:b/>
        </w:rPr>
        <w:t xml:space="preserve">Gesamt: </w:t>
      </w:r>
      <w:r>
        <w:t>Ich gehe heute nicht.</w:t>
      </w:r>
    </w:p>
    <w:p>
      <w:pPr>
        <w:pStyle w:val="Heading3"/>
      </w:pPr>
      <w:r>
        <w:t>70. Ich werde morgen nicht gehen.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لَنْ أَذْهَبَ غَدًا.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لَنْ أَذْهَب غَدًا.</w:t>
      </w:r>
    </w:p>
    <w:p>
      <w:r>
        <w:rPr>
          <w:b/>
        </w:rPr>
        <w:t xml:space="preserve">Wort für Wort: </w:t>
      </w:r>
      <w:r>
        <w:t>لَنْ = werde nicht | أَذْهَبَ = ich gehe | غَدًا = morgen</w:t>
      </w:r>
    </w:p>
    <w:p>
      <w:r>
        <w:rPr>
          <w:b/>
        </w:rPr>
        <w:t xml:space="preserve">Gesamt: </w:t>
      </w:r>
      <w:r>
        <w:t>Ich werde morgen nicht gehen.</w:t>
      </w:r>
    </w:p>
    <w:p>
      <w:pPr>
        <w:pStyle w:val="Heading3"/>
      </w:pPr>
      <w:r>
        <w:t>71. Bist du gegangen?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هَلْ ذَهَبْتَ؟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هَلْ ذَهَبْت؟</w:t>
      </w:r>
    </w:p>
    <w:p>
      <w:r>
        <w:rPr>
          <w:b/>
        </w:rPr>
        <w:t xml:space="preserve">Wort für Wort: </w:t>
      </w:r>
      <w:r>
        <w:t>هَلْ = Fragepartikel | ذَهَبْتَ = du gingst</w:t>
      </w:r>
    </w:p>
    <w:p>
      <w:r>
        <w:rPr>
          <w:b/>
        </w:rPr>
        <w:t xml:space="preserve">Gesamt: </w:t>
      </w:r>
      <w:r>
        <w:t>Bist du gegangen?</w:t>
      </w:r>
    </w:p>
    <w:p>
      <w:pPr>
        <w:pStyle w:val="Heading3"/>
      </w:pPr>
      <w:r>
        <w:t>72. Wann bist du gegangen?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مَتَى ذَهَبْتَ؟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مَتَى ذَهَبْت؟</w:t>
      </w:r>
    </w:p>
    <w:p>
      <w:r>
        <w:rPr>
          <w:b/>
        </w:rPr>
        <w:t xml:space="preserve">Wort für Wort: </w:t>
      </w:r>
      <w:r>
        <w:t>مَتَى = wann | ذَهَبْتَ = du gingst</w:t>
      </w:r>
    </w:p>
    <w:p>
      <w:r>
        <w:rPr>
          <w:b/>
        </w:rPr>
        <w:t xml:space="preserve">Gesamt: </w:t>
      </w:r>
      <w:r>
        <w:t>Wann bist du gegangen?</w:t>
      </w:r>
    </w:p>
    <w:p>
      <w:pPr>
        <w:pStyle w:val="Heading3"/>
      </w:pPr>
      <w:r>
        <w:t>73. Mit wem bist du gegangen?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مَعَ مَنْ ذَهَبْتَ؟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مَعَ مَنْ ذَهَبْت؟</w:t>
      </w:r>
    </w:p>
    <w:p>
      <w:r>
        <w:rPr>
          <w:b/>
        </w:rPr>
        <w:t xml:space="preserve">Wort für Wort: </w:t>
      </w:r>
      <w:r>
        <w:t>مَعَ = mit | مَنْ = wem | ذَهَبْتَ = du gingst</w:t>
      </w:r>
    </w:p>
    <w:p>
      <w:r>
        <w:rPr>
          <w:b/>
        </w:rPr>
        <w:t xml:space="preserve">Gesamt: </w:t>
      </w:r>
      <w:r>
        <w:t>Mit wem bist du gegangen?</w:t>
      </w:r>
    </w:p>
    <w:p>
      <w:pPr>
        <w:pStyle w:val="Heading3"/>
      </w:pPr>
      <w:r>
        <w:t>74. Ich bin krank.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أَنَا مَرِيضٌ.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أَنَا مَرِيض.</w:t>
      </w:r>
    </w:p>
    <w:p>
      <w:r>
        <w:rPr>
          <w:b/>
        </w:rPr>
        <w:t xml:space="preserve">Wort für Wort: </w:t>
      </w:r>
      <w:r>
        <w:t>أَنَا = ich | مَرِيضٌ = krank</w:t>
      </w:r>
    </w:p>
    <w:p>
      <w:r>
        <w:rPr>
          <w:b/>
        </w:rPr>
        <w:t xml:space="preserve">Gesamt: </w:t>
      </w:r>
      <w:r>
        <w:t>Ich bin krank.</w:t>
      </w:r>
    </w:p>
    <w:p>
      <w:pPr>
        <w:pStyle w:val="Heading3"/>
      </w:pPr>
      <w:r>
        <w:t>75. Ich habe Kopfschmerzen.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عِنْدِي أَلَمٌ فِي رَأْسِي.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عِنْدِي أَلَم فِي رَأْسِي.</w:t>
      </w:r>
    </w:p>
    <w:p>
      <w:r>
        <w:rPr>
          <w:b/>
        </w:rPr>
        <w:t xml:space="preserve">Wort für Wort: </w:t>
      </w:r>
      <w:r>
        <w:t>عِنْدِي = ich habe | أَلَمٌ = Schmerz | فِي = in | رَأْسِي = meinem Kopf</w:t>
      </w:r>
    </w:p>
    <w:p>
      <w:r>
        <w:rPr>
          <w:b/>
        </w:rPr>
        <w:t xml:space="preserve">Gesamt: </w:t>
      </w:r>
      <w:r>
        <w:t>Ich habe Kopfschmerzen.</w:t>
      </w:r>
    </w:p>
    <w:p>
      <w:pPr>
        <w:pStyle w:val="Heading3"/>
      </w:pPr>
      <w:r>
        <w:t>76. Ich brauche einen Arzt.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أَحْتَاجُ إِلَى طَبِيبٍ.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أَحْتَاج إِلَى طَبِيب.</w:t>
      </w:r>
    </w:p>
    <w:p>
      <w:r>
        <w:rPr>
          <w:b/>
        </w:rPr>
        <w:t xml:space="preserve">Wort für Wort: </w:t>
      </w:r>
      <w:r>
        <w:t>أَحْتَاجُ = ich brauche | إِلَى = zu | طَبِيبٍ = Arzt</w:t>
      </w:r>
    </w:p>
    <w:p>
      <w:r>
        <w:rPr>
          <w:b/>
        </w:rPr>
        <w:t xml:space="preserve">Gesamt: </w:t>
      </w:r>
      <w:r>
        <w:t>Ich brauche einen Arzt.</w:t>
      </w:r>
    </w:p>
    <w:p>
      <w:pPr>
        <w:pStyle w:val="Heading3"/>
      </w:pPr>
      <w:r>
        <w:t>77. Wo ist das Krankenhaus?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أَيْنَ الْمُسْتَشْفَى؟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أَيْنَ الْمُسْتَشْفَى؟</w:t>
      </w:r>
    </w:p>
    <w:p>
      <w:r>
        <w:rPr>
          <w:b/>
        </w:rPr>
        <w:t xml:space="preserve">Wort für Wort: </w:t>
      </w:r>
      <w:r>
        <w:t>أَيْنَ = wo | الْمُسْتَشْفَى = Krankenhaus</w:t>
      </w:r>
    </w:p>
    <w:p>
      <w:r>
        <w:rPr>
          <w:b/>
        </w:rPr>
        <w:t xml:space="preserve">Gesamt: </w:t>
      </w:r>
      <w:r>
        <w:t>Wo ist das Krankenhaus?</w:t>
      </w:r>
    </w:p>
    <w:p>
      <w:pPr>
        <w:pStyle w:val="Heading3"/>
      </w:pPr>
      <w:r>
        <w:t>78. Ich möchte mich ausruhen.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أُرِيدُ أَنْ أَرْتَاحَ.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أُرِيد أَنْ أَرْتَاح.</w:t>
      </w:r>
    </w:p>
    <w:p>
      <w:r>
        <w:rPr>
          <w:b/>
        </w:rPr>
        <w:t xml:space="preserve">Wort für Wort: </w:t>
      </w:r>
      <w:r>
        <w:t>أُرِيدُ = ich möchte | أَنْ = zu | أَرْتَاحَ = ich ruhe mich aus</w:t>
      </w:r>
    </w:p>
    <w:p>
      <w:r>
        <w:rPr>
          <w:b/>
        </w:rPr>
        <w:t xml:space="preserve">Gesamt: </w:t>
      </w:r>
      <w:r>
        <w:t>Ich möchte mich ausruhen.</w:t>
      </w:r>
    </w:p>
    <w:p>
      <w:pPr>
        <w:pStyle w:val="Heading3"/>
      </w:pPr>
      <w:r>
        <w:t>79. Die Gebetszeit ist gekommen.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حَانَ وَقْتُ الصَّلَاةِ.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حَان وَقْت الصَّلَاة.</w:t>
      </w:r>
    </w:p>
    <w:p>
      <w:r>
        <w:rPr>
          <w:b/>
        </w:rPr>
        <w:t xml:space="preserve">Wort für Wort: </w:t>
      </w:r>
      <w:r>
        <w:t>حَانَ = ist gekommen | وَقْتُ = Zeit | الصَّلَاةِ = des Gebets</w:t>
      </w:r>
    </w:p>
    <w:p>
      <w:r>
        <w:rPr>
          <w:b/>
        </w:rPr>
        <w:t xml:space="preserve">Gesamt: </w:t>
      </w:r>
      <w:r>
        <w:t>Die Gebetszeit ist gekommen.</w:t>
      </w:r>
    </w:p>
    <w:p>
      <w:pPr>
        <w:pStyle w:val="Heading3"/>
      </w:pPr>
      <w:r>
        <w:t>80. Ich möchte Wuḍūʾ machen.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أُرِيدُ أَنْ أَتَوَضَّأَ.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أُرِيد أَنْ أَتَوَضَّأ.</w:t>
      </w:r>
    </w:p>
    <w:p>
      <w:r>
        <w:rPr>
          <w:b/>
        </w:rPr>
        <w:t xml:space="preserve">Wort für Wort: </w:t>
      </w:r>
      <w:r>
        <w:t>أُرِيدُ = ich möchte | أَنْ = zu | أَتَوَضَّأَ = ich mache Wuḍūʾ</w:t>
      </w:r>
    </w:p>
    <w:p>
      <w:r>
        <w:rPr>
          <w:b/>
        </w:rPr>
        <w:t xml:space="preserve">Gesamt: </w:t>
      </w:r>
      <w:r>
        <w:t>Ich möchte Wuḍūʾ machen.</w:t>
      </w:r>
    </w:p>
    <w:p>
      <w:pPr>
        <w:pStyle w:val="Heading3"/>
      </w:pPr>
      <w:r>
        <w:t>81. Wo ist der Ort für Wuḍūʾ?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أَيْنَ مَكَانُ الْوُضُوءِ؟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أَيْنَ مَكَان الْوُضُوء؟</w:t>
      </w:r>
    </w:p>
    <w:p>
      <w:r>
        <w:rPr>
          <w:b/>
        </w:rPr>
        <w:t xml:space="preserve">Wort für Wort: </w:t>
      </w:r>
      <w:r>
        <w:t>أَيْنَ = wo | مَكَانُ = Ort | الْوُضُوءِ = der Gebetswaschung</w:t>
      </w:r>
    </w:p>
    <w:p>
      <w:r>
        <w:rPr>
          <w:b/>
        </w:rPr>
        <w:t xml:space="preserve">Gesamt: </w:t>
      </w:r>
      <w:r>
        <w:t>Wo ist der Ort für Wuḍūʾ?</w:t>
      </w:r>
    </w:p>
    <w:p>
      <w:pPr>
        <w:pStyle w:val="Heading3"/>
      </w:pPr>
      <w:r>
        <w:t>82. Ich werde zur Moschee gehen.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سَأَذْهَبُ إِلَى الْمَسْجِدِ.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سَأَذْهَب إِلَى الْمَسْجِد.</w:t>
      </w:r>
    </w:p>
    <w:p>
      <w:r>
        <w:rPr>
          <w:b/>
        </w:rPr>
        <w:t xml:space="preserve">Wort für Wort: </w:t>
      </w:r>
      <w:r>
        <w:t>سَأَذْهَبُ = ich werde gehen | إِلَى = zu | الْمَسْجِدِ = Moschee</w:t>
      </w:r>
    </w:p>
    <w:p>
      <w:r>
        <w:rPr>
          <w:b/>
        </w:rPr>
        <w:t xml:space="preserve">Gesamt: </w:t>
      </w:r>
      <w:r>
        <w:t>Ich werde zur Moschee gehen.</w:t>
      </w:r>
    </w:p>
    <w:p>
      <w:pPr>
        <w:pStyle w:val="Heading3"/>
      </w:pPr>
      <w:r>
        <w:t>83. Hast du gebetet?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هَلْ صَلَّيْتَ؟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هَلْ صَلَّيْت؟</w:t>
      </w:r>
    </w:p>
    <w:p>
      <w:r>
        <w:rPr>
          <w:b/>
        </w:rPr>
        <w:t xml:space="preserve">Wort für Wort: </w:t>
      </w:r>
      <w:r>
        <w:t>هَلْ = Fragepartikel | صَلَّيْتَ = du hast gebetet</w:t>
      </w:r>
    </w:p>
    <w:p>
      <w:r>
        <w:rPr>
          <w:b/>
        </w:rPr>
        <w:t xml:space="preserve">Gesamt: </w:t>
      </w:r>
      <w:r>
        <w:t>Hast du gebetet?</w:t>
      </w:r>
    </w:p>
    <w:p>
      <w:pPr>
        <w:pStyle w:val="Heading3"/>
      </w:pPr>
      <w:r>
        <w:t>84. Ich mag diesen Ort.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أُحِبُّ هٰذَا الْمَكَانَ.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أُحِبّ هٰذَا الْمَكَان.</w:t>
      </w:r>
    </w:p>
    <w:p>
      <w:r>
        <w:rPr>
          <w:b/>
        </w:rPr>
        <w:t xml:space="preserve">Wort für Wort: </w:t>
      </w:r>
      <w:r>
        <w:t>أُحِبُّ = ich mag | هٰذَا = diesen | الْمَكَانَ = Ort</w:t>
      </w:r>
    </w:p>
    <w:p>
      <w:r>
        <w:rPr>
          <w:b/>
        </w:rPr>
        <w:t xml:space="preserve">Gesamt: </w:t>
      </w:r>
      <w:r>
        <w:t>Ich mag diesen Ort.</w:t>
      </w:r>
    </w:p>
    <w:p>
      <w:pPr>
        <w:pStyle w:val="Heading3"/>
      </w:pPr>
      <w:r>
        <w:t>85. Ich mag dieses Essen nicht.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لَا أُحِبُّ هٰذَا الطَّعَامَ.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لَا أُحِبّ هٰذَا الطَّعَام.</w:t>
      </w:r>
    </w:p>
    <w:p>
      <w:r>
        <w:rPr>
          <w:b/>
        </w:rPr>
        <w:t xml:space="preserve">Wort für Wort: </w:t>
      </w:r>
      <w:r>
        <w:t>لَا = nicht | أُحِبُّ = ich mag | هٰذَا = dieses | الطَّعَامَ = Essen</w:t>
      </w:r>
    </w:p>
    <w:p>
      <w:r>
        <w:rPr>
          <w:b/>
        </w:rPr>
        <w:t xml:space="preserve">Gesamt: </w:t>
      </w:r>
      <w:r>
        <w:t>Ich mag dieses Essen nicht.</w:t>
      </w:r>
    </w:p>
    <w:p>
      <w:pPr>
        <w:pStyle w:val="Heading3"/>
      </w:pPr>
      <w:r>
        <w:t>86. Ich glaube, dass es gut ist.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أَظُنُّ أَنَّهُ جَيِّدٌ.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أَظُنّ أَنَّهُ جَيِّد.</w:t>
      </w:r>
    </w:p>
    <w:p>
      <w:r>
        <w:rPr>
          <w:b/>
        </w:rPr>
        <w:t xml:space="preserve">Wort für Wort: </w:t>
      </w:r>
      <w:r>
        <w:t>أَظُنُّ = ich glaube | أَنَّهُ = dass es | جَيِّدٌ = gut</w:t>
      </w:r>
    </w:p>
    <w:p>
      <w:r>
        <w:rPr>
          <w:b/>
        </w:rPr>
        <w:t xml:space="preserve">Gesamt: </w:t>
      </w:r>
      <w:r>
        <w:t>Ich glaube, dass es gut ist.</w:t>
      </w:r>
    </w:p>
    <w:p>
      <w:pPr>
        <w:pStyle w:val="Heading3"/>
      </w:pPr>
      <w:r>
        <w:t>87. Ich weiß, dass es wichtig ist.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أَعْرِفُ أَنَّهُ مُهِمٌّ.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أَعْرِف أَنَّهُ مُهِمّ.</w:t>
      </w:r>
    </w:p>
    <w:p>
      <w:r>
        <w:rPr>
          <w:b/>
        </w:rPr>
        <w:t xml:space="preserve">Wort für Wort: </w:t>
      </w:r>
      <w:r>
        <w:t>أَعْرِفُ = ich weiß | أَنَّهُ = dass es | مُهِمٌّ = wichtig</w:t>
      </w:r>
    </w:p>
    <w:p>
      <w:r>
        <w:rPr>
          <w:b/>
        </w:rPr>
        <w:t xml:space="preserve">Gesamt: </w:t>
      </w:r>
      <w:r>
        <w:t>Ich weiß, dass es wichtig ist.</w:t>
      </w:r>
    </w:p>
    <w:p>
      <w:pPr>
        <w:pStyle w:val="Heading3"/>
      </w:pPr>
      <w:r>
        <w:t>88. Weil ich müde bin, werde ich schlafen.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لِأَنِّي مُتْعَبٌ، سَأَنَامُ.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لِأَنِّي مُتْعَب، سَأَنَام.</w:t>
      </w:r>
    </w:p>
    <w:p>
      <w:r>
        <w:rPr>
          <w:b/>
        </w:rPr>
        <w:t xml:space="preserve">Wort für Wort: </w:t>
      </w:r>
      <w:r>
        <w:t>لِأَنِّي = weil ich | مُتْعَبٌ = müde | سَأَنَامُ = ich werde schlafen</w:t>
      </w:r>
    </w:p>
    <w:p>
      <w:r>
        <w:rPr>
          <w:b/>
        </w:rPr>
        <w:t xml:space="preserve">Gesamt: </w:t>
      </w:r>
      <w:r>
        <w:t>Weil ich müde bin, werde ich schlafen.</w:t>
      </w:r>
    </w:p>
    <w:p>
      <w:pPr>
        <w:pStyle w:val="Heading3"/>
      </w:pPr>
      <w:r>
        <w:t>89. Wenn du lernst, hast du Erfolg.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إِنْ تَدْرُسْ تَنْجَحْ.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إِنْ تَدْرُس تَنْجَح.</w:t>
      </w:r>
    </w:p>
    <w:p>
      <w:r>
        <w:rPr>
          <w:b/>
        </w:rPr>
        <w:t xml:space="preserve">Wort für Wort: </w:t>
      </w:r>
      <w:r>
        <w:t>إِنْ = wenn | تَدْرُسْ = du lernst | تَنْجَحْ = du hast Erfolg</w:t>
      </w:r>
    </w:p>
    <w:p>
      <w:r>
        <w:rPr>
          <w:b/>
        </w:rPr>
        <w:t xml:space="preserve">Gesamt: </w:t>
      </w:r>
      <w:r>
        <w:t>Wenn du lernst, hast du Erfolg.</w:t>
      </w:r>
    </w:p>
    <w:p>
      <w:pPr>
        <w:pStyle w:val="Heading3"/>
      </w:pPr>
      <w:r>
        <w:t>90. Wenn du ankommst, ruf mich an.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إِذَا وَصَلْتَ، اِتَّصِلْ بِي.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إِذَا وَصَلْت، اِتَّصِل بِي.</w:t>
      </w:r>
    </w:p>
    <w:p>
      <w:r>
        <w:rPr>
          <w:b/>
        </w:rPr>
        <w:t xml:space="preserve">Wort für Wort: </w:t>
      </w:r>
      <w:r>
        <w:t>إِذَا = wenn | وَصَلْتَ = du ankommst | اِتَّصِلْ = ruf an | بِي = mich/bei mir</w:t>
      </w:r>
    </w:p>
    <w:p>
      <w:r>
        <w:rPr>
          <w:b/>
        </w:rPr>
        <w:t xml:space="preserve">Gesamt: </w:t>
      </w:r>
      <w:r>
        <w:t>Wenn du ankommst, ruf mich an.</w:t>
      </w:r>
    </w:p>
    <w:p>
      <w:pPr>
        <w:pStyle w:val="Heading3"/>
      </w:pPr>
      <w:r>
        <w:t>91. Bevor ich gehe, werde ich beten.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قَبْلَ أَنْ أَذْهَبَ، سَأُصَلِّي.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قَبْلَ أَنْ أَذْهَب، سَأُصَلِّي.</w:t>
      </w:r>
    </w:p>
    <w:p>
      <w:r>
        <w:rPr>
          <w:b/>
        </w:rPr>
        <w:t xml:space="preserve">Wort für Wort: </w:t>
      </w:r>
      <w:r>
        <w:t>قَبْلَ = bevor | أَنْ = zu | أَذْهَبَ = ich gehe | سَأُصَلِّي = ich werde beten</w:t>
      </w:r>
    </w:p>
    <w:p>
      <w:r>
        <w:rPr>
          <w:b/>
        </w:rPr>
        <w:t xml:space="preserve">Gesamt: </w:t>
      </w:r>
      <w:r>
        <w:t>Bevor ich gehe, werde ich beten.</w:t>
      </w:r>
    </w:p>
    <w:p>
      <w:pPr>
        <w:pStyle w:val="Heading3"/>
      </w:pPr>
      <w:r>
        <w:t>92. Nachdem ich esse, werde ich mich ausruhen.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بَعْدَ أَنْ آكُلَ، سَأَرْتَاحُ.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بَعْدَ أَنْ آكُل، سَأَرْتَاح.</w:t>
      </w:r>
    </w:p>
    <w:p>
      <w:r>
        <w:rPr>
          <w:b/>
        </w:rPr>
        <w:t xml:space="preserve">Wort für Wort: </w:t>
      </w:r>
      <w:r>
        <w:t>بَعْدَ = nachdem | أَنْ = zu | آكُلَ = ich esse | سَأَرْتَاحُ = ich werde mich ausruhen</w:t>
      </w:r>
    </w:p>
    <w:p>
      <w:r>
        <w:rPr>
          <w:b/>
        </w:rPr>
        <w:t xml:space="preserve">Gesamt: </w:t>
      </w:r>
      <w:r>
        <w:t>Nachdem ich esse, werde ich mich ausruhen.</w:t>
      </w:r>
    </w:p>
    <w:p>
      <w:pPr>
        <w:pStyle w:val="Heading3"/>
      </w:pPr>
      <w:r>
        <w:t>93. Das ist besser als jenes.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هٰذَا أَفْضَلُ مِنْ ذٰلِكَ.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هٰذَا أَفْضَل مِنْ ذٰلِك.</w:t>
      </w:r>
    </w:p>
    <w:p>
      <w:r>
        <w:rPr>
          <w:b/>
        </w:rPr>
        <w:t xml:space="preserve">Wort für Wort: </w:t>
      </w:r>
      <w:r>
        <w:t>هٰذَا = das | أَفْضَلُ = besser | مِنْ = als/von | ذٰلِكَ = jenes</w:t>
      </w:r>
    </w:p>
    <w:p>
      <w:r>
        <w:rPr>
          <w:b/>
        </w:rPr>
        <w:t xml:space="preserve">Gesamt: </w:t>
      </w:r>
      <w:r>
        <w:t>Das ist besser als jenes.</w:t>
      </w:r>
    </w:p>
    <w:p>
      <w:pPr>
        <w:pStyle w:val="Heading3"/>
      </w:pPr>
      <w:r>
        <w:t>94. Ich habe wenig Zeit.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لَدَيَّ وَقْتٌ قَلِيلٌ.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لَدَيَّ وَقْت قَلِيل.</w:t>
      </w:r>
    </w:p>
    <w:p>
      <w:r>
        <w:rPr>
          <w:b/>
        </w:rPr>
        <w:t xml:space="preserve">Wort für Wort: </w:t>
      </w:r>
      <w:r>
        <w:t>لَدَيَّ = ich habe | وَقْتٌ = Zeit | قَلِيلٌ = wenig</w:t>
      </w:r>
    </w:p>
    <w:p>
      <w:r>
        <w:rPr>
          <w:b/>
        </w:rPr>
        <w:t xml:space="preserve">Gesamt: </w:t>
      </w:r>
      <w:r>
        <w:t>Ich habe wenig Zeit.</w:t>
      </w:r>
    </w:p>
    <w:p>
      <w:pPr>
        <w:pStyle w:val="Heading3"/>
      </w:pPr>
      <w:r>
        <w:t>95. Ich habe keine Zeit.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لَيْسَ عِنْدِي وَقْتٌ.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لَيْس عِنْدِي وَقْت.</w:t>
      </w:r>
    </w:p>
    <w:p>
      <w:r>
        <w:rPr>
          <w:b/>
        </w:rPr>
        <w:t xml:space="preserve">Wort für Wort: </w:t>
      </w:r>
      <w:r>
        <w:t>لَيْسَ = nicht ist | عِنْدِي = ich habe | وَقْتٌ = Zeit</w:t>
      </w:r>
    </w:p>
    <w:p>
      <w:r>
        <w:rPr>
          <w:b/>
        </w:rPr>
        <w:t xml:space="preserve">Gesamt: </w:t>
      </w:r>
      <w:r>
        <w:t>Ich habe keine Zeit.</w:t>
      </w:r>
    </w:p>
    <w:p>
      <w:pPr>
        <w:pStyle w:val="Heading3"/>
      </w:pPr>
      <w:r>
        <w:t>96. Alles ist gut.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كُلُّ شَيْءٍ جَيِّدٌ.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كُلّ شَيْء جَيِّد.</w:t>
      </w:r>
    </w:p>
    <w:p>
      <w:r>
        <w:rPr>
          <w:b/>
        </w:rPr>
        <w:t xml:space="preserve">Wort für Wort: </w:t>
      </w:r>
      <w:r>
        <w:t>كُلُّ = alles/jedes | شَيْءٍ = Sache | جَيِّدٌ = gut</w:t>
      </w:r>
    </w:p>
    <w:p>
      <w:r>
        <w:rPr>
          <w:b/>
        </w:rPr>
        <w:t xml:space="preserve">Gesamt: </w:t>
      </w:r>
      <w:r>
        <w:t>Alles ist gut.</w:t>
      </w:r>
    </w:p>
    <w:p>
      <w:pPr>
        <w:pStyle w:val="Heading3"/>
      </w:pPr>
      <w:r>
        <w:t>97. Kein Problem.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لَا مُشْكِلَةَ.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لَا مُشْكِلَة.</w:t>
      </w:r>
    </w:p>
    <w:p>
      <w:r>
        <w:rPr>
          <w:b/>
        </w:rPr>
        <w:t xml:space="preserve">Wort für Wort: </w:t>
      </w:r>
      <w:r>
        <w:t>لَا = keine | مُشْكِلَةَ = Problem</w:t>
      </w:r>
    </w:p>
    <w:p>
      <w:r>
        <w:rPr>
          <w:b/>
        </w:rPr>
        <w:t xml:space="preserve">Gesamt: </w:t>
      </w:r>
      <w:r>
        <w:t>Kein Problem.</w:t>
      </w:r>
    </w:p>
    <w:p>
      <w:pPr>
        <w:pStyle w:val="Heading3"/>
      </w:pPr>
      <w:r>
        <w:t>98. Was Allah wollte / Mā schāʾ Allāh.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مَا شَاءَ اللَّهُ.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مَا شَاءَ اللَّه.</w:t>
      </w:r>
    </w:p>
    <w:p>
      <w:r>
        <w:rPr>
          <w:b/>
        </w:rPr>
        <w:t xml:space="preserve">Wort für Wort: </w:t>
      </w:r>
      <w:r>
        <w:t>مَا = was | شَاءَ = wollte | اللَّهُ = Allah</w:t>
      </w:r>
    </w:p>
    <w:p>
      <w:r>
        <w:rPr>
          <w:b/>
        </w:rPr>
        <w:t xml:space="preserve">Gesamt: </w:t>
      </w:r>
      <w:r>
        <w:t>Was Allah wollte / Mā schāʾ Allāh.</w:t>
      </w:r>
    </w:p>
    <w:p>
      <w:pPr>
        <w:pStyle w:val="Heading3"/>
      </w:pPr>
      <w:r>
        <w:t>99. So Allah will.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إِنْ شَاءَ اللَّهُ.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إِنْ شَاءَ اللَّه.</w:t>
      </w:r>
    </w:p>
    <w:p>
      <w:r>
        <w:rPr>
          <w:b/>
        </w:rPr>
        <w:t xml:space="preserve">Wort für Wort: </w:t>
      </w:r>
      <w:r>
        <w:t>إِنْ = wenn | شَاءَ = will | اللَّهُ = Allah</w:t>
      </w:r>
    </w:p>
    <w:p>
      <w:r>
        <w:rPr>
          <w:b/>
        </w:rPr>
        <w:t xml:space="preserve">Gesamt: </w:t>
      </w:r>
      <w:r>
        <w:t>So Allah will.</w:t>
      </w:r>
    </w:p>
    <w:p>
      <w:pPr>
        <w:pStyle w:val="Heading3"/>
      </w:pPr>
      <w:r>
        <w:t>100. Möge Allah dich mit Gutem belohnen.</w:t>
      </w:r>
    </w:p>
    <w:p>
      <w:pPr>
        <w:bidi/>
      </w:pPr>
      <w:r>
        <w:rPr>
          <w:b/>
        </w:rPr>
        <w:t xml:space="preserve">Fuṣḥā: </w:t>
      </w:r>
      <w:r>
        <w:rPr>
          <w:rFonts w:ascii="Amiri" w:hAnsi="Amiri" w:cs="Amiri"/>
          <w:sz w:val="32"/>
        </w:rPr>
        <w:t>جَزَاكَ اللَّهُ خَيْرًا.</w:t>
      </w:r>
    </w:p>
    <w:p>
      <w:pPr>
        <w:bidi/>
      </w:pPr>
      <w:r>
        <w:rPr>
          <w:b/>
        </w:rPr>
        <w:t xml:space="preserve">Nah an Fuṣḥā: </w:t>
      </w:r>
      <w:r>
        <w:rPr>
          <w:rFonts w:ascii="Amiri" w:hAnsi="Amiri" w:cs="Amiri"/>
          <w:sz w:val="32"/>
        </w:rPr>
        <w:t>جَزَاكَ اللَّه خَيْر.</w:t>
      </w:r>
    </w:p>
    <w:p>
      <w:r>
        <w:rPr>
          <w:b/>
        </w:rPr>
        <w:t xml:space="preserve">Wort für Wort: </w:t>
      </w:r>
      <w:r>
        <w:t>جَزَاكَ = möge Er dich belohnen | اللَّهُ = Allah | خَيْرًا = mit Gutem</w:t>
      </w:r>
    </w:p>
    <w:p>
      <w:r>
        <w:rPr>
          <w:b/>
        </w:rPr>
        <w:t xml:space="preserve">Gesamt: </w:t>
      </w:r>
      <w:r>
        <w:t>Möge Allah dich mit Gutem belohnen.</w:t>
      </w:r>
    </w:p>
    <w:p>
      <w:pPr>
        <w:pStyle w:val="Heading1"/>
      </w:pPr>
      <w:r>
        <w:t>9. Typische Redewendungen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ADCF8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Fuṣḥā</w:t>
            </w:r>
          </w:p>
        </w:tc>
        <w:tc>
          <w:tcPr>
            <w:tcW w:type="dxa" w:w="3513"/>
            <w:vAlign w:val="center"/>
            <w:shd w:fill="EADCF8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Nah an Fuṣḥā</w:t>
            </w:r>
          </w:p>
        </w:tc>
        <w:tc>
          <w:tcPr>
            <w:tcW w:type="dxa" w:w="3513"/>
            <w:vAlign w:val="center"/>
            <w:shd w:fill="EADCF8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/>
                <w:sz w:val="20"/>
              </w:rPr>
              <w:t>Deutsch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السَّلَامُ عَلَيْكُمْ.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السَّلَام عَلَيْكُم.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Friede sei mit euch.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وَعَلَيْكُمُ السَّلَامُ.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وَعَلَيْكُم السَّلَام.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Und mit euch sei Frieden.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أَهْلًا وَسَهْلًا.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أَهْلًا وَسَهْلًا.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Herzlich willkommen.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مَرْحَبًا.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مَرْحَبًا.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Hallo.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كَيْفَ حَالُكَ؟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كَيْفَ حَالَك؟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Wie geht es dir?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أَنَا بِخَيْرٍ، وَالْحَمْدُ لِلَّهِ.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أَنَا بِخَيْر، وَالْحَمْدُ لِلَّه.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Mir geht es gut, al-ḥamdu li-llāh.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شُكْرًا جَزِيلًا.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شُكْرًا جَزِيلًا.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Vielen Dank.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عَفْوًا.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عَفْوًا.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Gern geschehen/Entschuldigung.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مِنْ فَضْلِكَ.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مِنْ فَضْلِك.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Bitte (zu einem Mann).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مِنْ فَضْلِكِ.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مِنْ فَضْلِك.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Bitte (zu einer Frau).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آسِفٌ.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آسِف.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Es tut mir leid (m.).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لَا بَأْسَ.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لَا بَأْس.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Kein Problem/Es macht nichts.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إِلَى اللِّقَاءِ.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إِلَى اللِّقَاء.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Auf Wiedersehen.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فِي أَمَانِ اللَّهِ.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فِي أَمَان اللَّه.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In Allahs Schutz.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بَارَكَ اللَّهُ فِيكَ.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بَارَكَ اللَّه فِيك.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Möge Allah dich segnen.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تَقَبَّلَ اللَّهُ مِنَّا وَمِنْكُمْ.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تَقَبَّلَ اللَّه مِنَّا وَمِنْكُم.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Möge Allah von uns und euch annehmen.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الْحَمْدُ لِلَّهِ.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الْحَمْدُ لِلَّه.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Alles Lob gebührt Allah.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سُبْحَانَ اللَّهِ.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سُبْحَانَ اللَّه.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Gepriesen sei Allah.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اللَّهُ أَكْبَرُ.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اللَّه أَكْبَر.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Allah ist größer/am größten.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أَسْتَغْفِرُ اللَّهَ.</w:t>
            </w:r>
          </w:p>
        </w:tc>
        <w:tc>
          <w:tcPr>
            <w:tcW w:type="dxa" w:w="3513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eastAsia="Amiri" w:cs="Amiri"/>
                <w:b w:val="0"/>
                <w:sz w:val="24"/>
              </w:rPr>
              <w:t>أَسْتَغْفِر اللَّه.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 w:cs="Aptos"/>
                <w:b w:val="0"/>
                <w:sz w:val="20"/>
              </w:rPr>
              <w:t>Ich bitte Allah um Vergebung.</w:t>
            </w:r>
          </w:p>
        </w:tc>
      </w:tr>
    </w:tbl>
    <w:p>
      <w:pPr>
        <w:pStyle w:val="Heading1"/>
      </w:pPr>
      <w:r>
        <w:t>10. Qualitäts- und Lernhinweise</w:t>
      </w:r>
    </w:p>
    <w:p>
      <w:r>
        <w:t>Die arabischen Vollformen wurden als Fuṣḥā mit Harakāt gesetzt. Bei Eigennamen, unregelmäßig deklinierten Wörtern und Wörtern auf Alif maqṣūra können die sichtbaren Endungen von einfachen Tanwīn-Mustern abweichen. Lerne bei Verben immer Vergangenheit und Präsens gemeinsam, weil der innere Präsensvokal nicht zuverlässig aus der Vergangenheit erraten werden kann.</w:t>
      </w:r>
    </w:p>
    <w:p>
      <w:r>
        <w:t>Die Sprechform „nah an Fuṣḥā“ ist bewusst keine tunesische oder andere regionale Umgangssprache. Sie hilft beim flüssigen Einstieg, ersetzt aber weder einen Dialekt noch vollständige Fuṣḥā-Aussprache in formellen Situationen.</w:t>
      </w:r>
    </w:p>
    <w:p>
      <w:pPr>
        <w:pStyle w:val="Heading1"/>
      </w:pPr>
      <w:r>
        <w:t>11. Lernplan</w:t>
      </w:r>
    </w:p>
    <w:p>
      <w:pPr>
        <w:pStyle w:val="ListBullet"/>
      </w:pPr>
      <w:r>
        <w:rPr>
          <w:b/>
        </w:rPr>
        <w:t xml:space="preserve">Täglich 20 Verben: </w:t>
      </w:r>
      <w:r>
        <w:t>Lies Vergangenheit und Präsens laut. Bilde danach Ich-, Du- und Er-Form.</w:t>
      </w:r>
    </w:p>
    <w:p>
      <w:pPr>
        <w:pStyle w:val="ListBullet"/>
      </w:pPr>
      <w:r>
        <w:rPr>
          <w:b/>
        </w:rPr>
        <w:t xml:space="preserve">Täglich 25 Nomen: </w:t>
      </w:r>
      <w:r>
        <w:t>Lerne thematisch. Bilde zu jedem Nomen mindestens einen Nominalsatz.</w:t>
      </w:r>
    </w:p>
    <w:p>
      <w:pPr>
        <w:pStyle w:val="ListBullet"/>
      </w:pPr>
      <w:r>
        <w:rPr>
          <w:b/>
        </w:rPr>
        <w:t xml:space="preserve">Täglich 10 Adjektive: </w:t>
      </w:r>
      <w:r>
        <w:t>Kombiniere jedes Adjektiv mit einem männlichen und einem weiblichen Nomen.</w:t>
      </w:r>
    </w:p>
    <w:p>
      <w:pPr>
        <w:pStyle w:val="ListBullet"/>
      </w:pPr>
      <w:r>
        <w:rPr>
          <w:b/>
        </w:rPr>
        <w:t xml:space="preserve">Täglich 10 Satzmuster: </w:t>
      </w:r>
      <w:r>
        <w:t>Sprich Fuṣḥā einmal vollständig und danach die Form nah an Fuṣḥā dreimal.</w:t>
      </w:r>
    </w:p>
    <w:p>
      <w:pPr>
        <w:pStyle w:val="ListBullet"/>
      </w:pPr>
      <w:r>
        <w:rPr>
          <w:b/>
        </w:rPr>
        <w:t xml:space="preserve">Wiederholen: </w:t>
      </w:r>
      <w:r>
        <w:t>Wiederhole nach 1 Tag, 3 Tagen, 7 Tagen und 14 Tagen.</w:t>
      </w:r>
    </w:p>
    <w:p>
      <w:pPr>
        <w:pStyle w:val="ListBullet"/>
      </w:pPr>
      <w:r>
        <w:rPr>
          <w:b/>
        </w:rPr>
        <w:t xml:space="preserve">Aktiv sprechen: </w:t>
      </w:r>
      <w:r>
        <w:t>Ersetze in jedem Muster mindestens ein Wort: Ort, Person, Zeit oder Objekt.</w:t>
      </w:r>
    </w:p>
    <w:p/>
    <w:p>
      <w:pPr>
        <w:jc w:val="center"/>
        <w:bidi/>
      </w:pPr>
      <w:r>
        <w:rPr>
          <w:rFonts w:ascii="Amiri" w:hAnsi="Amiri" w:cs="Amiri"/>
          <w:sz w:val="36"/>
        </w:rPr>
        <w:t>نَسْأَلُ اللَّهَ التَّوْفِيقَ وَالْعِلْمَ النَّافِعَ.</w:t>
      </w:r>
    </w:p>
    <w:p>
      <w:pPr>
        <w:jc w:val="center"/>
      </w:pPr>
      <w:r>
        <w:t>Wir bitten Allah um Erfolg und nützliches Wissen.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Arabisch-Lernbuch - geprüfte Ausgabe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8"/>
      </w:rPr>
      <w:t>Arabisch-Lernbuch - Fuṣḥā und Sprechform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